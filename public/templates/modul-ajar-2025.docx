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8112" w14:textId="5F12FE8D" w:rsidR="002E01F0" w:rsidRPr="000E3FCB" w:rsidRDefault="009D1A57">
      <w:pPr>
        <w:jc w:val="center"/>
      </w:pPr>
      <w:r w:rsidRPr="000E3FCB">
        <w:rPr>
          <w:b/>
          <w:sz w:val="36"/>
        </w:rPr>
        <w:t>MODUL AJAR / PERENCANAAN PEMBELAJARAN</w:t>
      </w:r>
    </w:p>
    <w:p w14:paraId="7B6D7A3C" w14:textId="76BC4315" w:rsidR="002E01F0" w:rsidRPr="000E3FCB" w:rsidRDefault="002E01F0">
      <w:pPr>
        <w:jc w:val="center"/>
      </w:pP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2503"/>
        <w:gridCol w:w="7817"/>
      </w:tblGrid>
      <w:tr w:rsidR="002E01F0" w:rsidRPr="000E3FCB" w14:paraId="06AC6FFE" w14:textId="29077049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742D0" w14:textId="77777777" w:rsidR="002E01F0" w:rsidRPr="000E3FCB" w:rsidRDefault="009D1A57">
            <w:r w:rsidRPr="000E3FCB">
              <w:rPr>
                <w:b/>
                <w:sz w:val="17"/>
              </w:rPr>
              <w:t>Komponen</w:t>
            </w:r>
          </w:p>
        </w:tc>
        <w:tc>
          <w:tcPr>
            <w:tcW w:w="820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AF881" w14:textId="77777777" w:rsidR="002E01F0" w:rsidRPr="000E3FCB" w:rsidRDefault="009D1A57">
            <w:r w:rsidRPr="000E3FCB">
              <w:rPr>
                <w:b/>
                <w:sz w:val="17"/>
              </w:rPr>
              <w:t>Isian</w:t>
            </w:r>
          </w:p>
        </w:tc>
      </w:tr>
      <w:tr w:rsidR="002E01F0" w:rsidRPr="000E3FCB" w14:paraId="5E63DCD7" w14:textId="0C8482F8">
        <w:trPr>
          <w:jc w:val="center"/>
        </w:trPr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05111CE" w14:textId="77777777" w:rsidR="002E01F0" w:rsidRPr="000E3FCB" w:rsidRDefault="009D1A57">
            <w:r w:rsidRPr="000E3FCB">
              <w:rPr>
                <w:sz w:val="17"/>
              </w:rPr>
              <w:t>Mata Pelajaran</w:t>
            </w:r>
          </w:p>
        </w:tc>
        <w:tc>
          <w:tcPr>
            <w:tcW w:w="820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124DDF5" w14:textId="77777777" w:rsidR="002E01F0" w:rsidRPr="000E3FCB" w:rsidRDefault="009D1A57">
            <w:r w:rsidRPr="000E3FCB">
              <w:rPr>
                <w:sz w:val="17"/>
              </w:rPr>
              <w:t xml:space="preserve">{{MAPEL}}</w:t>
            </w:r>
          </w:p>
        </w:tc>
      </w:tr>
      <w:tr w:rsidR="002E01F0" w:rsidRPr="000E3FCB" w14:paraId="6145C4EE" w14:textId="3F755AC4">
        <w:trPr>
          <w:jc w:val="center"/>
        </w:trPr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1BFFF8" w14:textId="77777777" w:rsidR="002E01F0" w:rsidRPr="000E3FCB" w:rsidRDefault="009D1A57">
            <w:r w:rsidRPr="000E3FCB">
              <w:rPr>
                <w:sz w:val="17"/>
              </w:rPr>
              <w:t>Fase / Kelas</w:t>
            </w:r>
          </w:p>
        </w:tc>
        <w:tc>
          <w:tcPr>
            <w:tcW w:w="820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5379B19" w14:textId="77777777" w:rsidR="002E01F0" w:rsidRPr="000E3FCB" w:rsidRDefault="009D1A57">
            <w:r w:rsidRPr="000E3FCB">
              <w:rPr>
                <w:sz w:val="17"/>
              </w:rPr>
              <w:t xml:space="preserve">{{FASE_KELAS}}</w:t>
            </w:r>
          </w:p>
        </w:tc>
      </w:tr>
      <w:tr w:rsidR="002E01F0" w:rsidRPr="000E3FCB" w14:paraId="0D08D485" w14:textId="2DB115B9">
        <w:trPr>
          <w:jc w:val="center"/>
        </w:trPr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A0B6CD" w14:textId="77777777" w:rsidR="002E01F0" w:rsidRPr="000E3FCB" w:rsidRDefault="009D1A57">
            <w:r w:rsidRPr="000E3FCB">
              <w:rPr>
                <w:sz w:val="17"/>
              </w:rPr>
              <w:t>Topik / Judul</w:t>
            </w:r>
          </w:p>
        </w:tc>
        <w:tc>
          <w:tcPr>
            <w:tcW w:w="820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91B63B" w14:textId="77777777" w:rsidR="002E01F0" w:rsidRPr="000E3FCB" w:rsidRDefault="009D1A57">
            <w:r w:rsidRPr="000E3FCB">
              <w:rPr>
                <w:sz w:val="17"/>
              </w:rPr>
              <w:t xml:space="preserve">{{TOPIK}}</w:t>
            </w:r>
          </w:p>
        </w:tc>
      </w:tr>
      <w:tr w:rsidR="002E01F0" w:rsidRPr="000E3FCB" w14:paraId="7ED7E628" w14:textId="13B3F042">
        <w:trPr>
          <w:jc w:val="center"/>
        </w:trPr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CDB90D" w14:textId="77777777" w:rsidR="002E01F0" w:rsidRPr="000E3FCB" w:rsidRDefault="009D1A57">
            <w:r w:rsidRPr="000E3FCB">
              <w:rPr>
                <w:sz w:val="17"/>
              </w:rPr>
              <w:t>Alokasi Waktu</w:t>
            </w:r>
          </w:p>
        </w:tc>
        <w:tc>
          <w:tcPr>
            <w:tcW w:w="820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40ED2F" w14:textId="77777777" w:rsidR="002E01F0" w:rsidRPr="000E3FCB" w:rsidRDefault="009D1A57">
            <w:r w:rsidRPr="000E3FCB">
              <w:rPr>
                <w:sz w:val="17"/>
              </w:rPr>
              <w:t xml:space="preserve">{{ALOKASI}}</w:t>
            </w:r>
          </w:p>
        </w:tc>
      </w:tr>
      <w:tr w:rsidR="002E01F0" w:rsidRPr="000E3FCB" w14:paraId="392590C4" w14:textId="0EF857D4">
        <w:trPr>
          <w:jc w:val="center"/>
        </w:trPr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A594AD" w14:textId="77777777" w:rsidR="002E01F0" w:rsidRPr="000E3FCB" w:rsidRDefault="009D1A57">
            <w:r w:rsidRPr="000E3FCB">
              <w:rPr>
                <w:sz w:val="17"/>
              </w:rPr>
              <w:t>Penyusun</w:t>
            </w:r>
          </w:p>
        </w:tc>
        <w:tc>
          <w:tcPr>
            <w:tcW w:w="820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458C55" w14:textId="77777777" w:rsidR="002E01F0" w:rsidRPr="000E3FCB" w:rsidRDefault="009D1A57">
            <w:r w:rsidRPr="000E3FCB">
              <w:rPr>
                <w:sz w:val="17"/>
              </w:rPr>
              <w:t xml:space="preserve">{{PENYUSUN}}</w:t>
            </w:r>
          </w:p>
        </w:tc>
      </w:tr>
    </w:tbl>
    <w:p w14:paraId="32C9BA27" w14:textId="4925A8E7" w:rsidR="002E01F0" w:rsidRPr="000E3FCB" w:rsidRDefault="002E01F0"/>
    <w:p w14:paraId="7FF73CA9" w14:textId="77777777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t>1. Identitas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2783"/>
        <w:gridCol w:w="7537"/>
      </w:tblGrid>
      <w:tr w:rsidR="002E01F0" w:rsidRPr="000E3FCB" w14:paraId="65926BC4" w14:textId="305F2D1E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F1F12" w14:textId="77777777" w:rsidR="002E01F0" w:rsidRPr="000E3FCB" w:rsidRDefault="009D1A57">
            <w:r w:rsidRPr="000E3FCB">
              <w:rPr>
                <w:b/>
                <w:sz w:val="17"/>
              </w:rPr>
              <w:t>Aspek</w:t>
            </w:r>
          </w:p>
        </w:tc>
        <w:tc>
          <w:tcPr>
            <w:tcW w:w="79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7E328" w14:textId="77777777" w:rsidR="002E01F0" w:rsidRPr="000E3FCB" w:rsidRDefault="009D1A57">
            <w:r w:rsidRPr="000E3FCB">
              <w:rPr>
                <w:b/>
                <w:sz w:val="17"/>
              </w:rPr>
              <w:t>Isian</w:t>
            </w:r>
          </w:p>
        </w:tc>
      </w:tr>
      <w:tr w:rsidR="002E01F0" w:rsidRPr="000E3FCB" w14:paraId="6152BD4D" w14:textId="603D805C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3D302B" w14:textId="77777777" w:rsidR="002E01F0" w:rsidRPr="000E3FCB" w:rsidRDefault="009D1A57">
            <w:r w:rsidRPr="000E3FCB">
              <w:rPr>
                <w:sz w:val="17"/>
              </w:rPr>
              <w:t>Judul Modul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6DC606" w14:textId="77777777" w:rsidR="002E01F0" w:rsidRPr="000E3FCB" w:rsidRDefault="009D1A57">
            <w:r w:rsidRPr="000E3FCB">
              <w:rPr>
                <w:sz w:val="17"/>
              </w:rPr>
              <w:t xml:space="preserve">{{JUDUL_MODUL}}</w:t>
            </w:r>
          </w:p>
        </w:tc>
      </w:tr>
      <w:tr w:rsidR="002E01F0" w:rsidRPr="000E3FCB" w14:paraId="0DF3DCF5" w14:textId="11E8AFEB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352D2E" w14:textId="77777777" w:rsidR="002E01F0" w:rsidRPr="000E3FCB" w:rsidRDefault="009D1A57">
            <w:r w:rsidRPr="000E3FCB">
              <w:rPr>
                <w:sz w:val="17"/>
              </w:rPr>
              <w:t>Mata Pelajaran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913215E" w14:textId="77777777" w:rsidR="002E01F0" w:rsidRPr="000E3FCB" w:rsidRDefault="009D1A57">
            <w:r w:rsidRPr="000E3FCB">
              <w:rPr>
                <w:sz w:val="17"/>
              </w:rPr>
              <w:t xml:space="preserve">{{MAPEL}}</w:t>
            </w:r>
          </w:p>
        </w:tc>
      </w:tr>
      <w:tr w:rsidR="002E01F0" w:rsidRPr="000E3FCB" w14:paraId="1BD27927" w14:textId="30180A50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F705342" w14:textId="77777777" w:rsidR="002E01F0" w:rsidRPr="000E3FCB" w:rsidRDefault="009D1A57">
            <w:r w:rsidRPr="000E3FCB">
              <w:rPr>
                <w:sz w:val="17"/>
              </w:rPr>
              <w:t>Fase / Kelas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36E3EA" w14:textId="77777777" w:rsidR="002E01F0" w:rsidRPr="000E3FCB" w:rsidRDefault="009D1A57">
            <w:r w:rsidRPr="000E3FCB">
              <w:rPr>
                <w:sz w:val="17"/>
              </w:rPr>
              <w:t xml:space="preserve">{{FASE_KELAS}}</w:t>
            </w:r>
          </w:p>
        </w:tc>
      </w:tr>
      <w:tr w:rsidR="002E01F0" w:rsidRPr="000E3FCB" w14:paraId="114B1BE7" w14:textId="0DFF49A5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47E8B48" w14:textId="77777777" w:rsidR="002E01F0" w:rsidRPr="000E3FCB" w:rsidRDefault="009D1A57">
            <w:r w:rsidRPr="000E3FCB">
              <w:rPr>
                <w:sz w:val="17"/>
              </w:rPr>
              <w:t>Alokasi Waktu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B23940" w14:textId="77777777" w:rsidR="002E01F0" w:rsidRPr="000E3FCB" w:rsidRDefault="009D1A57">
            <w:r w:rsidRPr="000E3FCB">
              <w:rPr>
                <w:sz w:val="17"/>
              </w:rPr>
              <w:t xml:space="preserve">{{ALOKASI}}</w:t>
            </w:r>
          </w:p>
        </w:tc>
      </w:tr>
      <w:tr w:rsidR="002E01F0" w:rsidRPr="000E3FCB" w14:paraId="1AD1567A" w14:textId="2E201C94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97A239F" w14:textId="77777777" w:rsidR="002E01F0" w:rsidRPr="000E3FCB" w:rsidRDefault="009D1A57">
            <w:r w:rsidRPr="000E3FCB">
              <w:rPr>
                <w:sz w:val="17"/>
              </w:rPr>
              <w:t>Dimensi Profil Lulusan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DB52ECE" w14:textId="77777777" w:rsidR="002E01F0" w:rsidRPr="000E3FCB" w:rsidRDefault="009D1A57">
            <w:r w:rsidRPr="000E3FCB">
              <w:rPr>
                <w:sz w:val="17"/>
              </w:rPr>
              <w:t xml:space="preserve">{{PROFIL_LULUSAN}}</w:t>
            </w:r>
          </w:p>
        </w:tc>
      </w:tr>
      <w:tr w:rsidR="002E01F0" w:rsidRPr="000E3FCB" w14:paraId="26095B7D" w14:textId="163BFBF9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BEF3E4A" w14:textId="77777777" w:rsidR="002E01F0" w:rsidRPr="000E3FCB" w:rsidRDefault="009D1A57">
            <w:r w:rsidRPr="000E3FCB">
              <w:rPr>
                <w:sz w:val="17"/>
              </w:rPr>
              <w:t>Karakteristik Murid/Kelas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4359105" w14:textId="77777777" w:rsidR="002E01F0" w:rsidRPr="000E3FCB" w:rsidRDefault="009D1A57">
            <w:r w:rsidRPr="000E3FCB">
              <w:rPr>
                <w:sz w:val="17"/>
              </w:rPr>
              <w:t xml:space="preserve">{{KARAKTERISTIK}}</w:t>
            </w:r>
          </w:p>
        </w:tc>
      </w:tr>
    </w:tbl>
    <w:p w14:paraId="500788C0" w14:textId="77777777" w:rsidR="002E01F0" w:rsidRPr="000E3FCB" w:rsidRDefault="002E01F0"/>
    <w:p w14:paraId="4C160C62" w14:textId="77777777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t>2. Desain Pembelajaran</w:t>
      </w:r>
    </w:p>
    <w:p w14:paraId="04E5F541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2.1 Capaian Pembelajaran (CP)</w:t>
      </w:r>
    </w:p>
    <w:tbl>
      <w:tblPr>
        <w:tblW w:w="0" w:type="auto"/>
        <w:jc w:val="center"/>
        <w:tblBorders>
          <w:top w:val="single" w:sz="6" w:space="0" w:color="C7D8F0"/>
          <w:left w:val="single" w:sz="6" w:space="0" w:color="C7D8F0"/>
          <w:bottom w:val="single" w:sz="6" w:space="0" w:color="C7D8F0"/>
          <w:right w:val="single" w:sz="6" w:space="0" w:color="C7D8F0"/>
          <w:insideH w:val="single" w:sz="6" w:space="0" w:color="C7D8F0"/>
          <w:insideV w:val="single" w:sz="6" w:space="0" w:color="C7D8F0"/>
        </w:tblBorders>
        <w:tblLook w:val="04A0" w:firstRow="1" w:lastRow="0" w:firstColumn="1" w:lastColumn="0" w:noHBand="0" w:noVBand="1"/>
      </w:tblPr>
      <w:tblGrid>
        <w:gridCol w:w="10080"/>
      </w:tblGrid>
      <w:tr w:rsidR="002E01F0" w:rsidRPr="000E3FCB" w14:paraId="29F41998" w14:textId="1AB294F8">
        <w:trPr>
          <w:jc w:val="center"/>
        </w:trPr>
        <w:tc>
          <w:tcPr>
            <w:tcW w:w="10080" w:type="dxa"/>
            <w:shd w:val="clear" w:color="auto" w:fill="E2F0D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E7670" w14:textId="77777777" w:rsidR="002E01F0" w:rsidRPr="000E3FCB" w:rsidRDefault="009D1A57">
            <w:r w:rsidRPr="000E3FCB">
              <w:rPr>
                <w:b/>
              </w:rPr>
              <w:t>Wajib diisi dari dokumen resmi</w:t>
            </w:r>
          </w:p>
          <w:p w14:paraId="31126687" w14:textId="77777777" w:rsidR="002E01F0" w:rsidRPr="000E3FCB" w:rsidRDefault="009D1A57">
            <w:pPr>
              <w:spacing w:after="0"/>
            </w:pPr>
            <w:r w:rsidRPr="000E3FCB">
              <w:rPr>
                <w:sz w:val="18"/>
              </w:rPr>
              <w:t>Tempel CP resmi apa adanya. Jangan parafrase dan jangan membuat CP sendiri. Jika CP belum tersedia, lengkapi bagian ini terlebih dahulu sebelum menurunkan TP dan indikator.</w:t>
            </w:r>
          </w:p>
        </w:tc>
      </w:tr>
    </w:tbl>
    <w:p w14:paraId="148699D0" w14:textId="77777777" w:rsidR="002E01F0" w:rsidRPr="000E3FCB" w:rsidRDefault="002E01F0"/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3073"/>
        <w:gridCol w:w="7247"/>
      </w:tblGrid>
      <w:tr w:rsidR="002E01F0" w:rsidRPr="000E3FCB" w14:paraId="62056573" w14:textId="42360FDC">
        <w:trPr>
          <w:tblHeader/>
          <w:jc w:val="center"/>
        </w:trPr>
        <w:tc>
          <w:tcPr>
            <w:tcW w:w="316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77FE1" w14:textId="77777777" w:rsidR="002E01F0" w:rsidRPr="000E3FCB" w:rsidRDefault="009D1A57">
            <w:r w:rsidRPr="000E3FCB">
              <w:rPr>
                <w:b/>
                <w:sz w:val="17"/>
              </w:rPr>
              <w:lastRenderedPageBreak/>
              <w:t>Elemen/Domain CP</w:t>
            </w:r>
          </w:p>
        </w:tc>
        <w:tc>
          <w:tcPr>
            <w:tcW w:w="76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1A0E0" w14:textId="77777777" w:rsidR="002E01F0" w:rsidRPr="000E3FCB" w:rsidRDefault="009D1A57">
            <w:r w:rsidRPr="000E3FCB">
              <w:rPr>
                <w:b/>
                <w:sz w:val="17"/>
              </w:rPr>
              <w:t>Kutipan CP Resmi</w:t>
            </w:r>
          </w:p>
        </w:tc>
      </w:tr>
      <w:tr w:rsidR="002E01F0" w:rsidRPr="000E3FCB" w14:paraId="6923057A" w14:textId="63A4D154">
        <w:trPr>
          <w:jc w:val="center"/>
        </w:trPr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411CFD6" w14:textId="77777777" w:rsidR="002E01F0" w:rsidRPr="000E3FCB" w:rsidRDefault="009D1A57">
            <w:r w:rsidRPr="000E3FCB">
              <w:rPr>
                <w:sz w:val="17"/>
              </w:rPr>
              <w:t xml:space="preserve">{{CP_ELEMEN}}</w:t>
            </w:r>
          </w:p>
        </w:tc>
        <w:tc>
          <w:tcPr>
            <w:tcW w:w="76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5EFD2A" w14:textId="77777777" w:rsidR="002E01F0" w:rsidRPr="000E3FCB" w:rsidRDefault="009D1A57">
            <w:r w:rsidRPr="000E3FCB">
              <w:rPr>
                <w:sz w:val="17"/>
              </w:rPr>
              <w:t xml:space="preserve">{{CP}}</w:t>
            </w:r>
          </w:p>
        </w:tc>
      </w:tr>
    </w:tbl>
    <w:p w14:paraId="7F96159F" w14:textId="77777777" w:rsidR="002E01F0" w:rsidRPr="000E3FCB" w:rsidRDefault="002E01F0"/>
    <w:p w14:paraId="3BC88214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2.2 Tujuan Pembelajaran (TP) dan Indikator Ketercapaian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764"/>
        <w:gridCol w:w="3186"/>
        <w:gridCol w:w="3232"/>
        <w:gridCol w:w="3138"/>
      </w:tblGrid>
      <w:tr w:rsidR="002E01F0" w:rsidRPr="000E3FCB" w14:paraId="209F5E4D" w14:textId="07283152">
        <w:trPr>
          <w:tblHeader/>
          <w:jc w:val="center"/>
        </w:trPr>
        <w:tc>
          <w:tcPr>
            <w:tcW w:w="7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302C6" w14:textId="77777777" w:rsidR="002E01F0" w:rsidRPr="000E3FCB" w:rsidRDefault="009D1A57">
            <w:r w:rsidRPr="000E3FCB">
              <w:rPr>
                <w:b/>
                <w:sz w:val="17"/>
              </w:rPr>
              <w:t>No.</w:t>
            </w:r>
          </w:p>
        </w:tc>
        <w:tc>
          <w:tcPr>
            <w:tcW w:w="33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E20AD" w14:textId="77777777" w:rsidR="002E01F0" w:rsidRPr="000E3FCB" w:rsidRDefault="009D1A57">
            <w:r w:rsidRPr="000E3FCB">
              <w:rPr>
                <w:b/>
                <w:sz w:val="17"/>
              </w:rPr>
              <w:t>Tujuan Pembelajaran</w:t>
            </w:r>
          </w:p>
        </w:tc>
        <w:tc>
          <w:tcPr>
            <w:tcW w:w="345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84FE8" w14:textId="77777777" w:rsidR="002E01F0" w:rsidRPr="000E3FCB" w:rsidRDefault="009D1A57">
            <w:r w:rsidRPr="000E3FCB">
              <w:rPr>
                <w:b/>
                <w:sz w:val="17"/>
              </w:rPr>
              <w:t>Indikator Ketercapaian TP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E66EC" w14:textId="77777777" w:rsidR="002E01F0" w:rsidRPr="000E3FCB" w:rsidRDefault="009D1A57">
            <w:r w:rsidRPr="000E3FCB">
              <w:rPr>
                <w:b/>
                <w:sz w:val="17"/>
              </w:rPr>
              <w:t>Bukti Belajar</w:t>
            </w:r>
          </w:p>
        </w:tc>
      </w:tr>
      <w:tr w:rsidR="002E01F0" w:rsidRPr="000E3FCB" w14:paraId="78A39137" w14:textId="7A156158">
        <w:trPr>
          <w:jc w:val="center"/>
        </w:trPr>
        <w:tc>
          <w:tcPr>
            <w:tcW w:w="7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CF17F66" w14:textId="77777777" w:rsidR="002E01F0" w:rsidRPr="000E3FCB" w:rsidRDefault="009D1A57">
            <w:r w:rsidRPr="000E3FCB">
              <w:rPr>
                <w:sz w:val="17"/>
              </w:rPr>
              <w:t>TP-1</w:t>
            </w:r>
          </w:p>
        </w:tc>
        <w:tc>
          <w:tcPr>
            <w:tcW w:w="338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7B13435" w14:textId="77777777" w:rsidR="002E01F0" w:rsidRPr="000E3FCB" w:rsidRDefault="009D1A57">
            <w:r w:rsidRPr="000E3FCB">
              <w:rPr>
                <w:sz w:val="17"/>
              </w:rPr>
              <w:t xml:space="preserve">{{TP1_RUMUSAN}}</w:t>
            </w:r>
          </w:p>
        </w:tc>
        <w:tc>
          <w:tcPr>
            <w:tcW w:w="34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42CD262" w14:textId="77777777" w:rsidR="002E01F0" w:rsidRPr="000E3FCB" w:rsidRDefault="009D1A57">
            <w:r w:rsidRPr="000E3FCB">
              <w:rPr>
                <w:sz w:val="17"/>
              </w:rPr>
              <w:t xml:space="preserve">{{TP1_INDIKATOR}}</w:t>
            </w:r>
          </w:p>
        </w:tc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8FE07B" w14:textId="77777777" w:rsidR="002E01F0" w:rsidRPr="000E3FCB" w:rsidRDefault="009D1A57">
            <w:r w:rsidRPr="000E3FCB">
              <w:rPr>
                <w:sz w:val="17"/>
              </w:rPr>
              <w:t xml:space="preserve">{{TP1_BUKTI}}</w:t>
            </w:r>
          </w:p>
        </w:tc>
      </w:tr>
      <w:tr w:rsidR="002E01F0" w:rsidRPr="000E3FCB" w14:paraId="5CC6695C" w14:textId="01609B39">
        <w:trPr>
          <w:jc w:val="center"/>
        </w:trPr>
        <w:tc>
          <w:tcPr>
            <w:tcW w:w="7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606F693" w14:textId="77777777" w:rsidR="002E01F0" w:rsidRPr="000E3FCB" w:rsidRDefault="009D1A57">
            <w:r w:rsidRPr="000E3FCB">
              <w:rPr>
                <w:sz w:val="17"/>
              </w:rPr>
              <w:t>TP-2</w:t>
            </w:r>
          </w:p>
        </w:tc>
        <w:tc>
          <w:tcPr>
            <w:tcW w:w="338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42E282A" w14:textId="77777777" w:rsidR="002E01F0" w:rsidRPr="000E3FCB" w:rsidRDefault="009D1A57">
            <w:r w:rsidRPr="000E3FCB">
              <w:rPr>
                <w:sz w:val="17"/>
              </w:rPr>
              <w:t xml:space="preserve">{{TP2_RUMUSAN}}</w:t>
            </w:r>
          </w:p>
        </w:tc>
        <w:tc>
          <w:tcPr>
            <w:tcW w:w="34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9C7A707" w14:textId="77777777" w:rsidR="002E01F0" w:rsidRPr="000E3FCB" w:rsidRDefault="009D1A57">
            <w:r w:rsidRPr="000E3FCB">
              <w:rPr>
                <w:sz w:val="17"/>
              </w:rPr>
              <w:t xml:space="preserve">{{TP2_INDIKATOR}}</w:t>
            </w:r>
          </w:p>
        </w:tc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5F943B" w14:textId="77777777" w:rsidR="002E01F0" w:rsidRPr="000E3FCB" w:rsidRDefault="009D1A57">
            <w:r w:rsidRPr="000E3FCB">
              <w:rPr>
                <w:sz w:val="17"/>
              </w:rPr>
              <w:t xml:space="preserve">{{TP2_BUKTI}}</w:t>
            </w:r>
          </w:p>
        </w:tc>
      </w:tr>
      <w:tr w:rsidR="002E01F0" w:rsidRPr="000E3FCB" w14:paraId="034660B0" w14:textId="16A5F5E5">
        <w:trPr>
          <w:jc w:val="center"/>
        </w:trPr>
        <w:tc>
          <w:tcPr>
            <w:tcW w:w="7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C4C4AA" w14:textId="77777777" w:rsidR="002E01F0" w:rsidRPr="000E3FCB" w:rsidRDefault="009D1A57">
            <w:r w:rsidRPr="000E3FCB">
              <w:rPr>
                <w:sz w:val="17"/>
              </w:rPr>
              <w:t>TP-3</w:t>
            </w:r>
          </w:p>
        </w:tc>
        <w:tc>
          <w:tcPr>
            <w:tcW w:w="338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1B98A39" w14:textId="77777777" w:rsidR="002E01F0" w:rsidRPr="000E3FCB" w:rsidRDefault="009D1A57">
            <w:r w:rsidRPr="000E3FCB">
              <w:rPr>
                <w:sz w:val="17"/>
              </w:rPr>
              <w:t xml:space="preserve">{{TP3_RUMUSAN}}</w:t>
            </w:r>
          </w:p>
        </w:tc>
        <w:tc>
          <w:tcPr>
            <w:tcW w:w="34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5F865BB" w14:textId="77777777" w:rsidR="002E01F0" w:rsidRPr="000E3FCB" w:rsidRDefault="009D1A57">
            <w:r w:rsidRPr="000E3FCB">
              <w:rPr>
                <w:sz w:val="17"/>
              </w:rPr>
              <w:t xml:space="preserve">{{TP3_INDIKATOR}}</w:t>
            </w:r>
          </w:p>
        </w:tc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563732C" w14:textId="77777777" w:rsidR="002E01F0" w:rsidRPr="000E3FCB" w:rsidRDefault="009D1A57">
            <w:r w:rsidRPr="000E3FCB">
              <w:rPr>
                <w:sz w:val="17"/>
              </w:rPr>
              <w:t xml:space="preserve">{{TP3_BUKTI}}</w:t>
            </w:r>
          </w:p>
        </w:tc>
      </w:tr>
    </w:tbl>
    <w:p w14:paraId="3DF80399" w14:textId="77777777" w:rsidR="002E01F0" w:rsidRPr="000E3FCB" w:rsidRDefault="002E01F0"/>
    <w:p w14:paraId="6EAEDF3F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2.3 Topik/Materi, Praktik Pedagogis, dan Lingkungan Pembelajaran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3057"/>
        <w:gridCol w:w="7263"/>
      </w:tblGrid>
      <w:tr w:rsidR="002E01F0" w:rsidRPr="000E3FCB" w14:paraId="6318625F" w14:textId="48576F3B">
        <w:trPr>
          <w:tblHeader/>
          <w:jc w:val="center"/>
        </w:trPr>
        <w:tc>
          <w:tcPr>
            <w:tcW w:w="316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75C7D" w14:textId="77777777" w:rsidR="002E01F0" w:rsidRPr="000E3FCB" w:rsidRDefault="009D1A57">
            <w:r w:rsidRPr="000E3FCB">
              <w:rPr>
                <w:b/>
                <w:sz w:val="17"/>
              </w:rPr>
              <w:t>Komponen</w:t>
            </w:r>
          </w:p>
        </w:tc>
        <w:tc>
          <w:tcPr>
            <w:tcW w:w="76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3F0C4" w14:textId="77777777" w:rsidR="002E01F0" w:rsidRPr="000E3FCB" w:rsidRDefault="009D1A57">
            <w:r w:rsidRPr="000E3FCB">
              <w:rPr>
                <w:b/>
                <w:sz w:val="17"/>
              </w:rPr>
              <w:t>Rancangan</w:t>
            </w:r>
          </w:p>
        </w:tc>
      </w:tr>
      <w:tr w:rsidR="002E01F0" w:rsidRPr="000E3FCB" w14:paraId="4A40FEC5" w14:textId="214A3BA2">
        <w:trPr>
          <w:jc w:val="center"/>
        </w:trPr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982C82E" w14:textId="77777777" w:rsidR="002E01F0" w:rsidRPr="000E3FCB" w:rsidRDefault="009D1A57">
            <w:r w:rsidRPr="000E3FCB">
              <w:rPr>
                <w:sz w:val="17"/>
              </w:rPr>
              <w:t>Topik/Materi Inti</w:t>
            </w:r>
          </w:p>
        </w:tc>
        <w:tc>
          <w:tcPr>
            <w:tcW w:w="76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946553D" w14:textId="77777777" w:rsidR="002E01F0" w:rsidRPr="000E3FCB" w:rsidRDefault="009D1A57">
            <w:r w:rsidRPr="000E3FCB">
              <w:rPr>
                <w:sz w:val="17"/>
              </w:rPr>
              <w:t xml:space="preserve">{{MATERI_INTI}}</w:t>
            </w:r>
          </w:p>
        </w:tc>
      </w:tr>
      <w:tr w:rsidR="002E01F0" w:rsidRPr="000E3FCB" w14:paraId="3B0E6C93" w14:textId="24D12910">
        <w:trPr>
          <w:jc w:val="center"/>
        </w:trPr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7A9DD7" w14:textId="77777777" w:rsidR="002E01F0" w:rsidRPr="000E3FCB" w:rsidRDefault="009D1A57">
            <w:r w:rsidRPr="000E3FCB">
              <w:rPr>
                <w:sz w:val="17"/>
              </w:rPr>
              <w:t>Praktik Pedagogis/Model Pembelajaran</w:t>
            </w:r>
          </w:p>
        </w:tc>
        <w:tc>
          <w:tcPr>
            <w:tcW w:w="76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060585" w14:textId="77777777" w:rsidR="002E01F0" w:rsidRPr="000E3FCB" w:rsidRDefault="009D1A57">
            <w:r w:rsidRPr="000E3FCB">
              <w:rPr>
                <w:sz w:val="17"/>
              </w:rPr>
              <w:t xml:space="preserve">{{PRAKTIK_PEDAGOGIS}}</w:t>
            </w:r>
          </w:p>
        </w:tc>
      </w:tr>
      <w:tr w:rsidR="002E01F0" w:rsidRPr="000E3FCB" w14:paraId="56B710BC" w14:textId="5180FC1D">
        <w:trPr>
          <w:jc w:val="center"/>
        </w:trPr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3681227" w14:textId="77777777" w:rsidR="002E01F0" w:rsidRPr="000E3FCB" w:rsidRDefault="009D1A57">
            <w:r w:rsidRPr="000E3FCB">
              <w:rPr>
                <w:sz w:val="17"/>
              </w:rPr>
              <w:t>Lingkungan Pembelajaran</w:t>
            </w:r>
          </w:p>
        </w:tc>
        <w:tc>
          <w:tcPr>
            <w:tcW w:w="76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8D3856" w14:textId="77777777" w:rsidR="002E01F0" w:rsidRPr="000E3FCB" w:rsidRDefault="009D1A57">
            <w:r w:rsidRPr="000E3FCB">
              <w:rPr>
                <w:sz w:val="17"/>
              </w:rPr>
              <w:t xml:space="preserve">{{LINGKUNGAN}}</w:t>
            </w:r>
          </w:p>
        </w:tc>
      </w:tr>
      <w:tr w:rsidR="002E01F0" w:rsidRPr="000E3FCB" w14:paraId="2D3DE140" w14:textId="2E882AD7">
        <w:trPr>
          <w:jc w:val="center"/>
        </w:trPr>
        <w:tc>
          <w:tcPr>
            <w:tcW w:w="316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09DFCD" w14:textId="77777777" w:rsidR="002E01F0" w:rsidRPr="000E3FCB" w:rsidRDefault="009D1A57">
            <w:r w:rsidRPr="000E3FCB">
              <w:rPr>
                <w:sz w:val="17"/>
              </w:rPr>
              <w:t>Diferensiasi</w:t>
            </w:r>
          </w:p>
        </w:tc>
        <w:tc>
          <w:tcPr>
            <w:tcW w:w="76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DDB9DB4" w14:textId="77777777" w:rsidR="002E01F0" w:rsidRPr="000E3FCB" w:rsidRDefault="009D1A57">
            <w:r w:rsidRPr="000E3FCB">
              <w:rPr>
                <w:sz w:val="17"/>
              </w:rPr>
              <w:t xml:space="preserve">{{DIFERENSIASI}}</w:t>
            </w:r>
          </w:p>
        </w:tc>
      </w:tr>
    </w:tbl>
    <w:p w14:paraId="39F72C71" w14:textId="77777777" w:rsidR="002E01F0" w:rsidRPr="000E3FCB" w:rsidRDefault="002E01F0"/>
    <w:p w14:paraId="5A70BCDF" w14:textId="77777777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t>3. Asesmen Pembelajaran</w:t>
      </w:r>
    </w:p>
    <w:p w14:paraId="320A9E57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3.1 Rencana Asesmen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1487"/>
        <w:gridCol w:w="1911"/>
        <w:gridCol w:w="3503"/>
        <w:gridCol w:w="1534"/>
        <w:gridCol w:w="1885"/>
      </w:tblGrid>
      <w:tr w:rsidR="002E01F0" w:rsidRPr="000E3FCB" w14:paraId="28684936" w14:textId="0CF9A1DF"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93596" w14:textId="77777777" w:rsidR="002E01F0" w:rsidRPr="000E3FCB" w:rsidRDefault="009D1A57">
            <w:r w:rsidRPr="000E3FCB">
              <w:rPr>
                <w:b/>
                <w:sz w:val="17"/>
              </w:rPr>
              <w:t>Jenis Asesmen</w:t>
            </w:r>
          </w:p>
        </w:tc>
        <w:tc>
          <w:tcPr>
            <w:tcW w:w="25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9AE5B" w14:textId="77777777" w:rsidR="002E01F0" w:rsidRPr="000E3FCB" w:rsidRDefault="009D1A57">
            <w:r w:rsidRPr="000E3FCB">
              <w:rPr>
                <w:b/>
                <w:sz w:val="17"/>
              </w:rPr>
              <w:t>Tujuan</w:t>
            </w:r>
          </w:p>
        </w:tc>
        <w:tc>
          <w:tcPr>
            <w:tcW w:w="237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2C45A" w14:textId="77777777" w:rsidR="002E01F0" w:rsidRPr="000E3FCB" w:rsidRDefault="009D1A57">
            <w:r w:rsidRPr="000E3FCB">
              <w:rPr>
                <w:b/>
                <w:sz w:val="17"/>
              </w:rPr>
              <w:t>Teknik/Instrumen</w:t>
            </w:r>
          </w:p>
        </w:tc>
        <w:tc>
          <w:tcPr>
            <w:tcW w:w="18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3B518" w14:textId="77777777" w:rsidR="002E01F0" w:rsidRPr="000E3FCB" w:rsidRDefault="009D1A57">
            <w:r w:rsidRPr="000E3FCB">
              <w:rPr>
                <w:b/>
                <w:sz w:val="17"/>
              </w:rPr>
              <w:t>Waktu Pelaksanaan</w:t>
            </w:r>
          </w:p>
        </w:tc>
        <w:tc>
          <w:tcPr>
            <w:tcW w:w="22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73210" w14:textId="77777777" w:rsidR="002E01F0" w:rsidRPr="000E3FCB" w:rsidRDefault="009D1A57">
            <w:r w:rsidRPr="000E3FCB">
              <w:rPr>
                <w:b/>
                <w:sz w:val="17"/>
              </w:rPr>
              <w:t>Tindak Lanjut</w:t>
            </w:r>
          </w:p>
        </w:tc>
      </w:tr>
      <w:tr w:rsidR="002E01F0" w:rsidRPr="000E3FCB" w14:paraId="3D8706AD" w14:textId="476D11C2">
        <w:trPr>
          <w:jc w:val="center"/>
        </w:trPr>
        <w:tc>
          <w:tcPr>
            <w:tcW w:w="194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CD5557" w14:textId="77777777" w:rsidR="002E01F0" w:rsidRPr="000E3FCB" w:rsidRDefault="009D1A57">
            <w:r w:rsidRPr="000E3FCB">
              <w:rPr>
                <w:sz w:val="17"/>
              </w:rPr>
              <w:t>Awal</w:t>
            </w:r>
          </w:p>
        </w:tc>
        <w:tc>
          <w:tcPr>
            <w:tcW w:w="25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4FB157" w14:textId="77777777" w:rsidR="002E01F0" w:rsidRPr="000E3FCB" w:rsidRDefault="009D1A57">
            <w:r w:rsidRPr="000E3FCB">
              <w:rPr>
                <w:sz w:val="17"/>
              </w:rPr>
              <w:t>Memetakan pengetahuan awal, miskonsepsi, minat, dan kesiapan belajar.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531C11" w14:textId="77777777" w:rsidR="002E01F0" w:rsidRPr="000E3FCB" w:rsidRDefault="009D1A57">
            <w:r w:rsidRPr="000E3FCB">
              <w:rPr>
                <w:sz w:val="17"/>
              </w:rPr>
              <w:t xml:space="preserve">{{DIAG_TEKNIK}}</w:t>
            </w:r>
          </w:p>
        </w:tc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A687A44" w14:textId="77777777" w:rsidR="002E01F0" w:rsidRPr="000E3FCB" w:rsidRDefault="009D1A57">
            <w:r w:rsidRPr="000E3FCB">
              <w:rPr>
                <w:sz w:val="17"/>
              </w:rPr>
              <w:t>Awal pertemuan 1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273E1F" w14:textId="77777777" w:rsidR="002E01F0" w:rsidRPr="000E3FCB" w:rsidRDefault="009D1A57">
            <w:r w:rsidRPr="000E3FCB">
              <w:rPr>
                <w:sz w:val="17"/>
              </w:rPr>
              <w:t xml:space="preserve">{{DIAG_TINDAK}}</w:t>
            </w:r>
          </w:p>
        </w:tc>
      </w:tr>
      <w:tr w:rsidR="002E01F0" w:rsidRPr="000E3FCB" w14:paraId="3F6CB321" w14:textId="1D8D57DE">
        <w:trPr>
          <w:jc w:val="center"/>
        </w:trPr>
        <w:tc>
          <w:tcPr>
            <w:tcW w:w="194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17E568" w14:textId="77777777" w:rsidR="002E01F0" w:rsidRPr="000E3FCB" w:rsidRDefault="009D1A57">
            <w:r w:rsidRPr="000E3FCB">
              <w:rPr>
                <w:sz w:val="17"/>
              </w:rPr>
              <w:t>Proses (Formatif)</w:t>
            </w:r>
          </w:p>
        </w:tc>
        <w:tc>
          <w:tcPr>
            <w:tcW w:w="25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FC86FFE" w14:textId="77777777" w:rsidR="002E01F0" w:rsidRPr="000E3FCB" w:rsidRDefault="009D1A57">
            <w:r w:rsidRPr="000E3FCB">
              <w:rPr>
                <w:sz w:val="17"/>
              </w:rPr>
              <w:t xml:space="preserve">Memantau kemajuan terhadap indikator TP dan memberi umpan </w:t>
            </w:r>
            <w:r w:rsidRPr="000E3FCB">
              <w:rPr>
                <w:sz w:val="17"/>
              </w:rPr>
              <w:lastRenderedPageBreak/>
              <w:t>balik cepat.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7D395E" w14:textId="77777777" w:rsidR="002E01F0" w:rsidRPr="000E3FCB" w:rsidRDefault="009D1A57">
            <w:r w:rsidRPr="000E3FCB">
              <w:rPr>
                <w:sz w:val="17"/>
              </w:rPr>
              <w:lastRenderedPageBreak/>
              <w:t xml:space="preserve">{{FORM_TEKNIK}}</w:t>
            </w:r>
          </w:p>
        </w:tc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A0EA74F" w14:textId="77777777" w:rsidR="002E01F0" w:rsidRPr="000E3FCB" w:rsidRDefault="009D1A57">
            <w:r w:rsidRPr="000E3FCB">
              <w:rPr>
                <w:sz w:val="17"/>
              </w:rPr>
              <w:t>Selama tiap pertemuan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356B92" w14:textId="77777777" w:rsidR="002E01F0" w:rsidRPr="000E3FCB" w:rsidRDefault="009D1A57">
            <w:r w:rsidRPr="000E3FCB">
              <w:rPr>
                <w:sz w:val="17"/>
              </w:rPr>
              <w:t xml:space="preserve">{{FORM_TINDAK}}</w:t>
            </w:r>
          </w:p>
        </w:tc>
      </w:tr>
      <w:tr w:rsidR="002E01F0" w:rsidRPr="000E3FCB" w14:paraId="5EAAD345" w14:textId="153825F8">
        <w:trPr>
          <w:jc w:val="center"/>
        </w:trPr>
        <w:tc>
          <w:tcPr>
            <w:tcW w:w="194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820D2D4" w14:textId="77777777" w:rsidR="002E01F0" w:rsidRPr="000E3FCB" w:rsidRDefault="009D1A57">
            <w:r w:rsidRPr="000E3FCB">
              <w:rPr>
                <w:sz w:val="17"/>
              </w:rPr>
              <w:lastRenderedPageBreak/>
              <w:t>Akhir (Sumatif)</w:t>
            </w:r>
          </w:p>
        </w:tc>
        <w:tc>
          <w:tcPr>
            <w:tcW w:w="25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E44E0B0" w14:textId="77777777" w:rsidR="002E01F0" w:rsidRPr="000E3FCB" w:rsidRDefault="009D1A57">
            <w:r w:rsidRPr="000E3FCB">
              <w:rPr>
                <w:sz w:val="17"/>
              </w:rPr>
              <w:t>Menilai ketercapaian TP melalui produk, performa, atau tes terstruktur.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36C9954" w14:textId="77777777" w:rsidR="002E01F0" w:rsidRPr="000E3FCB" w:rsidRDefault="009D1A57">
            <w:r w:rsidRPr="000E3FCB">
              <w:rPr>
                <w:sz w:val="17"/>
              </w:rPr>
              <w:t xml:space="preserve">{{SUM_TEKNIK}}</w:t>
            </w:r>
          </w:p>
        </w:tc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42F9BE" w14:textId="77777777" w:rsidR="002E01F0" w:rsidRPr="000E3FCB" w:rsidRDefault="009D1A57">
            <w:r w:rsidRPr="000E3FCB">
              <w:rPr>
                <w:sz w:val="17"/>
              </w:rPr>
              <w:t>Pertemuan terakhir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C73B9C6" w14:textId="77777777" w:rsidR="002E01F0" w:rsidRPr="000E3FCB" w:rsidRDefault="009D1A57">
            <w:r w:rsidRPr="000E3FCB">
              <w:rPr>
                <w:sz w:val="17"/>
              </w:rPr>
              <w:t xml:space="preserve">{{SUM_TINDAK}}</w:t>
            </w:r>
          </w:p>
        </w:tc>
      </w:tr>
    </w:tbl>
    <w:p w14:paraId="5A77DEF3" w14:textId="77777777" w:rsidR="002E01F0" w:rsidRPr="000E3FCB" w:rsidRDefault="002E01F0"/>
    <w:p w14:paraId="43B0E4CC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3.2 Rubrik Penilaian per Indikator TP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2113"/>
        <w:gridCol w:w="2003"/>
        <w:gridCol w:w="2248"/>
        <w:gridCol w:w="2131"/>
        <w:gridCol w:w="1825"/>
      </w:tblGrid>
      <w:tr w:rsidR="002E01F0" w:rsidRPr="000E3FCB" w14:paraId="6D26FA35" w14:textId="2C0E2076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63BC0" w14:textId="77777777" w:rsidR="002E01F0" w:rsidRPr="000E3FCB" w:rsidRDefault="009D1A57">
            <w:r w:rsidRPr="000E3FCB">
              <w:rPr>
                <w:b/>
                <w:sz w:val="17"/>
              </w:rPr>
              <w:t>Indikator Ketercapaian TP</w:t>
            </w:r>
          </w:p>
        </w:tc>
        <w:tc>
          <w:tcPr>
            <w:tcW w:w="208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F2631" w14:textId="77777777" w:rsidR="002E01F0" w:rsidRPr="000E3FCB" w:rsidRDefault="009D1A57">
            <w:r w:rsidRPr="000E3FCB">
              <w:rPr>
                <w:b/>
                <w:sz w:val="17"/>
              </w:rPr>
              <w:t>Mulai Berkembang (MB)</w:t>
            </w:r>
          </w:p>
        </w:tc>
        <w:tc>
          <w:tcPr>
            <w:tcW w:w="237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8FFCA" w14:textId="77777777" w:rsidR="002E01F0" w:rsidRPr="000E3FCB" w:rsidRDefault="009D1A57">
            <w:r w:rsidRPr="000E3FCB">
              <w:rPr>
                <w:b/>
                <w:sz w:val="17"/>
              </w:rPr>
              <w:t>Berkembang Sesuai Harapan (BSH)</w:t>
            </w:r>
          </w:p>
        </w:tc>
        <w:tc>
          <w:tcPr>
            <w:tcW w:w="22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9C7FD" w14:textId="77777777" w:rsidR="002E01F0" w:rsidRPr="000E3FCB" w:rsidRDefault="009D1A57">
            <w:r w:rsidRPr="000E3FCB">
              <w:rPr>
                <w:b/>
                <w:sz w:val="17"/>
              </w:rPr>
              <w:t>Sangat Berkembang (SB)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A2C6C" w14:textId="77777777" w:rsidR="002E01F0" w:rsidRPr="000E3FCB" w:rsidRDefault="009D1A57">
            <w:r w:rsidRPr="000E3FCB">
              <w:rPr>
                <w:b/>
                <w:sz w:val="17"/>
              </w:rPr>
              <w:t>Catatan/Umpan Balik</w:t>
            </w:r>
          </w:p>
        </w:tc>
      </w:tr>
      <w:tr w:rsidR="002E01F0" w:rsidRPr="000E3FCB" w14:paraId="1F80F813" w14:textId="35A4E509">
        <w:trPr>
          <w:jc w:val="center"/>
        </w:trPr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B59AE54" w14:textId="77777777" w:rsidR="002E01F0" w:rsidRPr="000E3FCB" w:rsidRDefault="009D1A57">
            <w:r w:rsidRPr="000E3FCB">
              <w:rPr>
                <w:sz w:val="17"/>
              </w:rPr>
              <w:t xml:space="preserve">{{RUB1_IND}}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A8195B9" w14:textId="77777777" w:rsidR="002E01F0" w:rsidRPr="000E3FCB" w:rsidRDefault="009D1A57">
            <w:r w:rsidRPr="000E3FCB">
              <w:rPr>
                <w:sz w:val="17"/>
              </w:rPr>
              <w:t xml:space="preserve">{{RUB1_MB}}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8599F71" w14:textId="77777777" w:rsidR="002E01F0" w:rsidRPr="000E3FCB" w:rsidRDefault="009D1A57">
            <w:r w:rsidRPr="000E3FCB">
              <w:rPr>
                <w:sz w:val="17"/>
              </w:rPr>
              <w:t xml:space="preserve">{{RUB1_BSH}}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1468599" w14:textId="77777777" w:rsidR="002E01F0" w:rsidRPr="000E3FCB" w:rsidRDefault="009D1A57">
            <w:r w:rsidRPr="000E3FCB">
              <w:rPr>
                <w:sz w:val="17"/>
              </w:rPr>
              <w:t xml:space="preserve">{{RUB1_SB}}</w:t>
            </w:r>
          </w:p>
        </w:tc>
        <w:tc>
          <w:tcPr>
            <w:tcW w:w="187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980065D" w14:textId="77777777" w:rsidR="002E01F0" w:rsidRPr="000E3FCB" w:rsidRDefault="009D1A57">
            <w:r w:rsidRPr="000E3FCB">
              <w:rPr>
                <w:sz w:val="17"/>
              </w:rPr>
              <w:t xml:space="preserve">{{RUB1_CATATAN}}</w:t>
            </w:r>
          </w:p>
        </w:tc>
      </w:tr>
      <w:tr w:rsidR="002E01F0" w:rsidRPr="000E3FCB" w14:paraId="1139B7CD" w14:textId="28D1B3A5">
        <w:trPr>
          <w:jc w:val="center"/>
        </w:trPr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1B9C606" w14:textId="77777777" w:rsidR="002E01F0" w:rsidRPr="000E3FCB" w:rsidRDefault="009D1A57">
            <w:r w:rsidRPr="000E3FCB">
              <w:rPr>
                <w:sz w:val="17"/>
              </w:rPr>
              <w:t xml:space="preserve">{{RUB2_IND}}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EEE94D8" w14:textId="77777777" w:rsidR="002E01F0" w:rsidRPr="000E3FCB" w:rsidRDefault="009D1A57">
            <w:r w:rsidRPr="000E3FCB">
              <w:rPr>
                <w:sz w:val="17"/>
              </w:rPr>
              <w:t xml:space="preserve">{{RUB2_MB}}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1D0F2F1" w14:textId="77777777" w:rsidR="002E01F0" w:rsidRPr="000E3FCB" w:rsidRDefault="009D1A57">
            <w:r w:rsidRPr="000E3FCB">
              <w:rPr>
                <w:sz w:val="17"/>
              </w:rPr>
              <w:t xml:space="preserve">{{RUB2_BSH}}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804E48A" w14:textId="77777777" w:rsidR="002E01F0" w:rsidRPr="000E3FCB" w:rsidRDefault="009D1A57">
            <w:r w:rsidRPr="000E3FCB">
              <w:rPr>
                <w:sz w:val="17"/>
              </w:rPr>
              <w:t xml:space="preserve">{{RUB2_SB}}</w:t>
            </w:r>
          </w:p>
        </w:tc>
        <w:tc>
          <w:tcPr>
            <w:tcW w:w="187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EC04591" w14:textId="77777777" w:rsidR="002E01F0" w:rsidRPr="000E3FCB" w:rsidRDefault="009D1A57">
            <w:r w:rsidRPr="000E3FCB">
              <w:rPr>
                <w:sz w:val="17"/>
              </w:rPr>
              <w:t xml:space="preserve">{{RUB2_CATATAN}}</w:t>
            </w:r>
          </w:p>
        </w:tc>
      </w:tr>
      <w:tr w:rsidR="002E01F0" w:rsidRPr="000E3FCB" w14:paraId="3196E807" w14:textId="368D81E0">
        <w:trPr>
          <w:jc w:val="center"/>
        </w:trPr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E4CEB11" w14:textId="77777777" w:rsidR="002E01F0" w:rsidRPr="000E3FCB" w:rsidRDefault="009D1A57">
            <w:r w:rsidRPr="000E3FCB">
              <w:rPr>
                <w:sz w:val="17"/>
              </w:rPr>
              <w:t xml:space="preserve">{{RUB3_IND}}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7E2E2D7" w14:textId="77777777" w:rsidR="002E01F0" w:rsidRPr="000E3FCB" w:rsidRDefault="009D1A57">
            <w:r w:rsidRPr="000E3FCB">
              <w:rPr>
                <w:sz w:val="17"/>
              </w:rPr>
              <w:t xml:space="preserve">{{RUB3_MB}}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62508BA" w14:textId="77777777" w:rsidR="002E01F0" w:rsidRPr="000E3FCB" w:rsidRDefault="009D1A57">
            <w:r w:rsidRPr="000E3FCB">
              <w:rPr>
                <w:sz w:val="17"/>
              </w:rPr>
              <w:t xml:space="preserve">{{RUB3_BSH}}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5CCB15F" w14:textId="77777777" w:rsidR="002E01F0" w:rsidRPr="000E3FCB" w:rsidRDefault="009D1A57">
            <w:r w:rsidRPr="000E3FCB">
              <w:rPr>
                <w:sz w:val="17"/>
              </w:rPr>
              <w:t xml:space="preserve">{{RUB3_SB}}</w:t>
            </w:r>
          </w:p>
        </w:tc>
        <w:tc>
          <w:tcPr>
            <w:tcW w:w="187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8BD4F46" w14:textId="77777777" w:rsidR="002E01F0" w:rsidRPr="000E3FCB" w:rsidRDefault="009D1A57">
            <w:r w:rsidRPr="000E3FCB">
              <w:rPr>
                <w:sz w:val="17"/>
              </w:rPr>
              <w:t xml:space="preserve">{{RUB3_CATATAN}}</w:t>
            </w:r>
          </w:p>
        </w:tc>
      </w:tr>
      <w:tr w:rsidR="002E01F0" w:rsidRPr="000E3FCB" w14:paraId="43FF7C4A" w14:textId="5165CBD5">
        <w:trPr>
          <w:jc w:val="center"/>
        </w:trPr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55025D8" w14:textId="77777777" w:rsidR="002E01F0" w:rsidRPr="000E3FCB" w:rsidRDefault="009D1A57">
            <w:r w:rsidRPr="000E3FCB">
              <w:rPr>
                <w:sz w:val="17"/>
              </w:rPr>
              <w:t xml:space="preserve">{{RUB4_IND}}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EC88604" w14:textId="77777777" w:rsidR="002E01F0" w:rsidRPr="000E3FCB" w:rsidRDefault="009D1A57">
            <w:r w:rsidRPr="000E3FCB">
              <w:rPr>
                <w:sz w:val="17"/>
              </w:rPr>
              <w:t xml:space="preserve">{{RUB4_MB}}</w:t>
            </w:r>
          </w:p>
        </w:tc>
        <w:tc>
          <w:tcPr>
            <w:tcW w:w="237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DCA2A49" w14:textId="77777777" w:rsidR="002E01F0" w:rsidRPr="000E3FCB" w:rsidRDefault="009D1A57">
            <w:r w:rsidRPr="000E3FCB">
              <w:rPr>
                <w:sz w:val="17"/>
              </w:rPr>
              <w:t xml:space="preserve">{{RUB4_BSH}}</w:t>
            </w:r>
          </w:p>
        </w:tc>
        <w:tc>
          <w:tcPr>
            <w:tcW w:w="22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C4FC79" w14:textId="77777777" w:rsidR="002E01F0" w:rsidRPr="000E3FCB" w:rsidRDefault="009D1A57">
            <w:r w:rsidRPr="000E3FCB">
              <w:rPr>
                <w:sz w:val="17"/>
              </w:rPr>
              <w:t xml:space="preserve">{{RUB4_SB}}</w:t>
            </w:r>
          </w:p>
        </w:tc>
        <w:tc>
          <w:tcPr>
            <w:tcW w:w="187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169282" w14:textId="77777777" w:rsidR="002E01F0" w:rsidRPr="000E3FCB" w:rsidRDefault="009D1A57">
            <w:r w:rsidRPr="000E3FCB">
              <w:rPr>
                <w:sz w:val="17"/>
              </w:rPr>
              <w:t xml:space="preserve">{{RUB4_CATATAN}}</w:t>
            </w:r>
          </w:p>
        </w:tc>
      </w:tr>
    </w:tbl>
    <w:p w14:paraId="3B4FEE7C" w14:textId="77777777" w:rsidR="002E01F0" w:rsidRPr="000E3FCB" w:rsidRDefault="002E01F0"/>
    <w:p w14:paraId="047CEF74" w14:textId="77777777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t>4. Pengalaman Belajar</w:t>
      </w:r>
    </w:p>
    <w:tbl>
      <w:tblPr>
        <w:tblW w:w="0" w:type="auto"/>
        <w:jc w:val="center"/>
        <w:tblBorders>
          <w:top w:val="single" w:sz="6" w:space="0" w:color="C7D8F0"/>
          <w:left w:val="single" w:sz="6" w:space="0" w:color="C7D8F0"/>
          <w:bottom w:val="single" w:sz="6" w:space="0" w:color="C7D8F0"/>
          <w:right w:val="single" w:sz="6" w:space="0" w:color="C7D8F0"/>
          <w:insideH w:val="single" w:sz="6" w:space="0" w:color="C7D8F0"/>
          <w:insideV w:val="single" w:sz="6" w:space="0" w:color="C7D8F0"/>
        </w:tblBorders>
        <w:tblLook w:val="04A0" w:firstRow="1" w:lastRow="0" w:firstColumn="1" w:lastColumn="0" w:noHBand="0" w:noVBand="1"/>
      </w:tblPr>
      <w:tblGrid>
        <w:gridCol w:w="10080"/>
      </w:tblGrid>
      <w:tr w:rsidR="002E01F0" w:rsidRPr="000E3FCB" w14:paraId="1B9038A0" w14:textId="1AF1AC01">
        <w:trPr>
          <w:jc w:val="center"/>
        </w:trPr>
        <w:tc>
          <w:tcPr>
            <w:tcW w:w="10080" w:type="dxa"/>
            <w:shd w:val="clear" w:color="auto" w:fill="EAF2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FAF7E7" w14:textId="77777777" w:rsidR="002E01F0" w:rsidRPr="000E3FCB" w:rsidRDefault="009D1A57">
            <w:r w:rsidRPr="000E3FCB">
              <w:rPr>
                <w:b/>
              </w:rPr>
              <w:t>Alur wajib setiap pertemuan</w:t>
            </w:r>
          </w:p>
          <w:p w14:paraId="02052CB1" w14:textId="77777777" w:rsidR="002E01F0" w:rsidRPr="000E3FCB" w:rsidRDefault="009D1A57">
            <w:pPr>
              <w:spacing w:after="0"/>
            </w:pPr>
            <w:r w:rsidRPr="000E3FCB">
              <w:rPr>
                <w:sz w:val="18"/>
              </w:rPr>
              <w:t>Susun kegiatan dengan tiga tahap Pembelajaran Mendalam: Memahami → Mengaplikasi → Merefleksi. Sesuaikan aktivitas dengan karakteristik mata pelajaran, misalnya praktikum untuk IPA, apresiasi karya untuk Seni, pemecahan masalah untuk Matematika, atau produksi teks untuk Bahasa.</w:t>
            </w:r>
          </w:p>
        </w:tc>
      </w:tr>
    </w:tbl>
    <w:p w14:paraId="06D9200E" w14:textId="77777777" w:rsidR="002E01F0" w:rsidRPr="000E3FCB" w:rsidRDefault="002E01F0"/>
    <w:p w14:paraId="52AF7FF8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 xml:space="preserve">{{#PERTEMUAN}}Pertemuan {{P_NO}}: {{P_SUBTOPIK}}</w:t>
      </w:r>
    </w:p>
    <w:p w14:paraId="31CD207D" w14:textId="77777777" w:rsidR="002E01F0" w:rsidRPr="000E3FCB" w:rsidRDefault="009D1A57">
      <w:r w:rsidRPr="000E3FCB">
        <w:rPr>
          <w:b/>
        </w:rPr>
        <w:t xml:space="preserve">Pertanyaan Pemantik: {{P_PEMANTIK}}</w:t>
      </w:r>
    </w:p>
    <w:p w14:paraId="25643B9F" w14:textId="77777777" w:rsidR="002E01F0" w:rsidRPr="000E3FCB" w:rsidRDefault="009D1A57">
      <w:pPr>
        <w:pStyle w:val="Heading3"/>
        <w:rPr>
          <w:color w:val="auto"/>
        </w:rPr>
      </w:pPr>
      <w:r w:rsidRPr="000E3FCB">
        <w:rPr>
          <w:color w:val="auto"/>
        </w:rPr>
        <w:t>A. Pendahuluan</w:t>
      </w:r>
    </w:p>
    <w:p w14:paraId="114FFEEF" w14:textId="77777777" w:rsidR="002E01F0" w:rsidRPr="000E3FCB" w:rsidRDefault="009D1A57">
      <w:pPr>
        <w:pStyle w:val="ListNumber"/>
      </w:pPr>
      <w:r w:rsidRPr="000E3FCB">
        <w:t xml:space="preserve">{{P_PENDAHULUAN_1}}</w:t>
      </w:r>
    </w:p>
    <w:p w14:paraId="44F3C4D5" w14:textId="77777777" w:rsidR="002E01F0" w:rsidRPr="000E3FCB" w:rsidRDefault="009D1A57">
      <w:pPr>
        <w:pStyle w:val="ListNumber"/>
      </w:pPr>
      <w:r w:rsidRPr="000E3FCB">
        <w:t xml:space="preserve">{{P_PENDAHULUAN_2}}</w:t>
      </w:r>
    </w:p>
    <w:p w14:paraId="56D2E716" w14:textId="77777777" w:rsidR="002E01F0" w:rsidRPr="000E3FCB" w:rsidRDefault="009D1A57">
      <w:pPr>
        <w:pStyle w:val="Heading3"/>
        <w:rPr>
          <w:color w:val="auto"/>
        </w:rPr>
      </w:pPr>
      <w:r w:rsidRPr="000E3FCB">
        <w:rPr>
          <w:color w:val="auto"/>
        </w:rPr>
        <w:lastRenderedPageBreak/>
        <w:t>B. Inti: Memahami → Mengaplikasi → Merefleksi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1468"/>
        <w:gridCol w:w="4323"/>
        <w:gridCol w:w="2388"/>
        <w:gridCol w:w="2141"/>
      </w:tblGrid>
      <w:tr w:rsidR="002E01F0" w:rsidRPr="000E3FCB" w14:paraId="475CF861" w14:textId="59524EE8">
        <w:trPr>
          <w:tblHeader/>
          <w:jc w:val="center"/>
        </w:trPr>
        <w:tc>
          <w:tcPr>
            <w:tcW w:w="151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80A4F" w14:textId="77777777" w:rsidR="002E01F0" w:rsidRPr="000E3FCB" w:rsidRDefault="009D1A57">
            <w:r w:rsidRPr="000E3FCB">
              <w:rPr>
                <w:b/>
                <w:sz w:val="17"/>
              </w:rPr>
              <w:t>Tahap</w:t>
            </w:r>
          </w:p>
        </w:tc>
        <w:tc>
          <w:tcPr>
            <w:tcW w:w="43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0784E" w14:textId="77777777" w:rsidR="002E01F0" w:rsidRPr="000E3FCB" w:rsidRDefault="009D1A57">
            <w:r w:rsidRPr="000E3FCB">
              <w:rPr>
                <w:b/>
                <w:sz w:val="17"/>
              </w:rPr>
              <w:t>Aktivitas Guru dan Murid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408B3" w14:textId="77777777" w:rsidR="002E01F0" w:rsidRPr="000E3FCB" w:rsidRDefault="009D1A57">
            <w:r w:rsidRPr="000E3FCB">
              <w:rPr>
                <w:b/>
                <w:sz w:val="17"/>
              </w:rPr>
              <w:t>Produk/Bukti Belajar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E95FE" w14:textId="77777777" w:rsidR="002E01F0" w:rsidRPr="000E3FCB" w:rsidRDefault="009D1A57">
            <w:r w:rsidRPr="000E3FCB">
              <w:rPr>
                <w:b/>
                <w:sz w:val="17"/>
              </w:rPr>
              <w:t>Asesmen Formatif</w:t>
            </w:r>
          </w:p>
        </w:tc>
      </w:tr>
      <w:tr w:rsidR="002E01F0" w:rsidRPr="000E3FCB" w14:paraId="7981343D" w14:textId="399CD131">
        <w:trPr>
          <w:jc w:val="center"/>
        </w:trPr>
        <w:tc>
          <w:tcPr>
            <w:tcW w:w="15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4B1898A" w14:textId="77777777" w:rsidR="002E01F0" w:rsidRPr="000E3FCB" w:rsidRDefault="009D1A57">
            <w:r w:rsidRPr="000E3FCB">
              <w:rPr>
                <w:sz w:val="17"/>
              </w:rPr>
              <w:t>Memahami</w:t>
            </w:r>
          </w:p>
        </w:tc>
        <w:tc>
          <w:tcPr>
            <w:tcW w:w="43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9F646FA" w14:textId="77777777" w:rsidR="002E01F0" w:rsidRPr="000E3FCB" w:rsidRDefault="009D1A57">
            <w:r w:rsidRPr="000E3FCB">
              <w:rPr>
                <w:sz w:val="17"/>
              </w:rPr>
              <w:t xml:space="preserve">{{P_MEMAHAMI_AKT}}</w:t>
            </w:r>
          </w:p>
        </w:tc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0DC87A" w14:textId="77777777" w:rsidR="002E01F0" w:rsidRPr="000E3FCB" w:rsidRDefault="009D1A57">
            <w:r w:rsidRPr="000E3FCB">
              <w:rPr>
                <w:sz w:val="17"/>
              </w:rPr>
              <w:t xml:space="preserve">{{P_MEMAHAMI_PRODUK}}</w:t>
            </w:r>
          </w:p>
        </w:tc>
        <w:tc>
          <w:tcPr>
            <w:tcW w:w="230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D0BA21" w14:textId="77777777" w:rsidR="002E01F0" w:rsidRPr="000E3FCB" w:rsidRDefault="009D1A57">
            <w:r w:rsidRPr="000E3FCB">
              <w:rPr>
                <w:sz w:val="17"/>
              </w:rPr>
              <w:t xml:space="preserve">{{P_MEMAHAMI_ASESMEN}}</w:t>
            </w:r>
          </w:p>
        </w:tc>
      </w:tr>
      <w:tr w:rsidR="002E01F0" w:rsidRPr="000E3FCB" w14:paraId="70FF2F49" w14:textId="54F4ED5F">
        <w:trPr>
          <w:jc w:val="center"/>
        </w:trPr>
        <w:tc>
          <w:tcPr>
            <w:tcW w:w="15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CBE0776" w14:textId="77777777" w:rsidR="002E01F0" w:rsidRPr="000E3FCB" w:rsidRDefault="009D1A57">
            <w:r w:rsidRPr="000E3FCB">
              <w:rPr>
                <w:sz w:val="17"/>
              </w:rPr>
              <w:t>Mengaplikasi</w:t>
            </w:r>
          </w:p>
        </w:tc>
        <w:tc>
          <w:tcPr>
            <w:tcW w:w="43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1312B15" w14:textId="77777777" w:rsidR="002E01F0" w:rsidRPr="000E3FCB" w:rsidRDefault="009D1A57">
            <w:r w:rsidRPr="000E3FCB">
              <w:rPr>
                <w:sz w:val="17"/>
              </w:rPr>
              <w:t xml:space="preserve">{{P_MENGAPLIKASI_AKT}}</w:t>
            </w:r>
          </w:p>
        </w:tc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64EB026" w14:textId="77777777" w:rsidR="002E01F0" w:rsidRPr="000E3FCB" w:rsidRDefault="009D1A57">
            <w:r w:rsidRPr="000E3FCB">
              <w:rPr>
                <w:sz w:val="17"/>
              </w:rPr>
              <w:t xml:space="preserve">{{P_MENGAPLIKASI_PRODUK}}</w:t>
            </w:r>
          </w:p>
        </w:tc>
        <w:tc>
          <w:tcPr>
            <w:tcW w:w="230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C894BE" w14:textId="77777777" w:rsidR="002E01F0" w:rsidRPr="000E3FCB" w:rsidRDefault="009D1A57">
            <w:r w:rsidRPr="000E3FCB">
              <w:rPr>
                <w:sz w:val="17"/>
              </w:rPr>
              <w:t xml:space="preserve">{{P_MENGAPLIKASI_ASESMEN}}</w:t>
            </w:r>
          </w:p>
        </w:tc>
      </w:tr>
      <w:tr w:rsidR="002E01F0" w:rsidRPr="000E3FCB" w14:paraId="31AAC6AD" w14:textId="3EC8E6DC">
        <w:trPr>
          <w:jc w:val="center"/>
        </w:trPr>
        <w:tc>
          <w:tcPr>
            <w:tcW w:w="151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C603E0" w14:textId="77777777" w:rsidR="002E01F0" w:rsidRPr="000E3FCB" w:rsidRDefault="009D1A57">
            <w:r w:rsidRPr="000E3FCB">
              <w:rPr>
                <w:sz w:val="17"/>
              </w:rPr>
              <w:t>Merefleksi</w:t>
            </w:r>
          </w:p>
        </w:tc>
        <w:tc>
          <w:tcPr>
            <w:tcW w:w="43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F8F61B2" w14:textId="77777777" w:rsidR="002E01F0" w:rsidRPr="000E3FCB" w:rsidRDefault="009D1A57">
            <w:r w:rsidRPr="000E3FCB">
              <w:rPr>
                <w:sz w:val="17"/>
              </w:rPr>
              <w:t xml:space="preserve">{{P_MEREFLEKSI_AKT}}</w:t>
            </w:r>
          </w:p>
        </w:tc>
        <w:tc>
          <w:tcPr>
            <w:tcW w:w="259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AA3C1C8" w14:textId="77777777" w:rsidR="002E01F0" w:rsidRPr="000E3FCB" w:rsidRDefault="009D1A57">
            <w:r w:rsidRPr="000E3FCB">
              <w:rPr>
                <w:sz w:val="17"/>
              </w:rPr>
              <w:t xml:space="preserve">{{P_MEREFLEKSI_PRODUK}}</w:t>
            </w:r>
          </w:p>
        </w:tc>
        <w:tc>
          <w:tcPr>
            <w:tcW w:w="2304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74DE082" w14:textId="77777777" w:rsidR="002E01F0" w:rsidRPr="000E3FCB" w:rsidRDefault="009D1A57">
            <w:r w:rsidRPr="000E3FCB">
              <w:rPr>
                <w:sz w:val="17"/>
              </w:rPr>
              <w:t xml:space="preserve">{{P_MEREFLEKSI_ASESMEN}}</w:t>
            </w:r>
          </w:p>
        </w:tc>
      </w:tr>
    </w:tbl>
    <w:p w14:paraId="7F94A074" w14:textId="77777777" w:rsidR="002E01F0" w:rsidRPr="000E3FCB" w:rsidRDefault="002E01F0"/>
    <w:p w14:paraId="03DC7888" w14:textId="77777777" w:rsidR="002E01F0" w:rsidRPr="000E3FCB" w:rsidRDefault="009D1A57">
      <w:pPr>
        <w:pStyle w:val="Heading3"/>
        <w:rPr>
          <w:color w:val="auto"/>
        </w:rPr>
      </w:pPr>
      <w:r w:rsidRPr="000E3FCB">
        <w:rPr>
          <w:color w:val="auto"/>
        </w:rPr>
        <w:t>C. Penutup</w:t>
      </w:r>
    </w:p>
    <w:p w14:paraId="3C08AC95" w14:textId="77777777" w:rsidR="002E01F0" w:rsidRPr="000E3FCB" w:rsidRDefault="009D1A57">
      <w:pPr>
        <w:pStyle w:val="ListNumber"/>
      </w:pPr>
      <w:r w:rsidRPr="000E3FCB">
        <w:t xml:space="preserve">{{P_PENUTUP_1}}</w:t>
      </w:r>
    </w:p>
    <w:p w14:paraId="33D1AC4B" w14:textId="77777777" w:rsidR="002E01F0" w:rsidRPr="000E3FCB" w:rsidRDefault="009D1A57">
      <w:pPr>
        <w:pStyle w:val="ListNumber"/>
      </w:pPr>
      <w:r w:rsidRPr="000E3FCB">
        <w:t xml:space="preserve">{{P_PENUTUP_2}}{{/PERTEMUAN}}</w:t>
      </w:r>
    </w:p>
    <w:p w14:paraId="72090C8B" w14:textId="77777777" w:rsidR="000E3FCB" w:rsidRDefault="000E3FCB">
      <w:pPr>
        <w:pStyle w:val="Heading2"/>
        <w:rPr>
          <w:color w:val="auto"/>
        </w:rPr>
      </w:pPr>
    </w:p>
    <w:p w14:paraId="780FB07A" w14:textId="77777777" w:rsidR="000E3FCB" w:rsidRDefault="000E3FCB">
      <w:pPr>
        <w:pStyle w:val="Heading1"/>
        <w:rPr>
          <w:color w:val="auto"/>
        </w:rPr>
      </w:pPr>
    </w:p>
    <w:p w14:paraId="3F5FEF22" w14:textId="77777777" w:rsidR="000E3FCB" w:rsidRDefault="000E3FCB">
      <w:pPr>
        <w:pStyle w:val="Heading1"/>
        <w:rPr>
          <w:color w:val="auto"/>
        </w:rPr>
      </w:pPr>
    </w:p>
    <w:p w14:paraId="03810100" w14:textId="77777777" w:rsidR="000E3FCB" w:rsidRDefault="000E3FCB">
      <w:pPr>
        <w:pStyle w:val="Heading1"/>
        <w:rPr>
          <w:color w:val="auto"/>
        </w:rPr>
      </w:pPr>
    </w:p>
    <w:p w14:paraId="0D551581" w14:textId="77777777" w:rsidR="000E3FCB" w:rsidRDefault="000E3FCB">
      <w:pPr>
        <w:pStyle w:val="Heading1"/>
        <w:rPr>
          <w:color w:val="auto"/>
        </w:rPr>
      </w:pPr>
    </w:p>
    <w:p w14:paraId="2D62FBF0" w14:textId="77777777" w:rsidR="000E3FCB" w:rsidRDefault="000E3FCB">
      <w:pPr>
        <w:pStyle w:val="Heading1"/>
        <w:rPr>
          <w:color w:val="auto"/>
        </w:rPr>
      </w:pPr>
    </w:p>
    <w:p w14:paraId="34B38B47" w14:textId="77777777" w:rsidR="000E3FCB" w:rsidRDefault="000E3FCB">
      <w:pPr>
        <w:pStyle w:val="Heading1"/>
        <w:rPr>
          <w:color w:val="auto"/>
        </w:rPr>
      </w:pPr>
    </w:p>
    <w:p w14:paraId="11E40F43" w14:textId="77777777" w:rsidR="000E3FCB" w:rsidRDefault="000E3FCB" w:rsidP="00972037"/>
    <w:p w14:paraId="6D3EDFCA" w14:textId="77777777" w:rsidR="00972037" w:rsidRDefault="00972037" w:rsidP="00972037"/>
    <w:p w14:paraId="749E5C54" w14:textId="77777777" w:rsidR="00972037" w:rsidRDefault="00972037" w:rsidP="00972037"/>
    <w:p w14:paraId="4199686E" w14:textId="752A2D24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lastRenderedPageBreak/>
        <w:t>5. Lampiran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1731"/>
        <w:gridCol w:w="3453"/>
        <w:gridCol w:w="5136"/>
      </w:tblGrid>
      <w:tr w:rsidR="002E01F0" w:rsidRPr="000E3FCB" w14:paraId="2DCF858C" w14:textId="50A35DD6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816C2" w14:textId="77777777" w:rsidR="002E01F0" w:rsidRPr="000E3FCB" w:rsidRDefault="009D1A57">
            <w:r w:rsidRPr="000E3FCB">
              <w:rPr>
                <w:b/>
                <w:sz w:val="17"/>
              </w:rPr>
              <w:t>Kode Lampiran</w:t>
            </w:r>
          </w:p>
        </w:tc>
        <w:tc>
          <w:tcPr>
            <w:tcW w:w="367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DDF4E" w14:textId="77777777" w:rsidR="002E01F0" w:rsidRPr="000E3FCB" w:rsidRDefault="009D1A57">
            <w:r w:rsidRPr="000E3FCB">
              <w:rPr>
                <w:b/>
                <w:sz w:val="17"/>
              </w:rPr>
              <w:t>Nama Lampiran</w:t>
            </w:r>
          </w:p>
        </w:tc>
        <w:tc>
          <w:tcPr>
            <w:tcW w:w="532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C6A1C" w14:textId="77777777" w:rsidR="002E01F0" w:rsidRPr="000E3FCB" w:rsidRDefault="009D1A57">
            <w:r w:rsidRPr="000E3FCB">
              <w:rPr>
                <w:b/>
                <w:sz w:val="17"/>
              </w:rPr>
              <w:t>Keterangan Penggunaan</w:t>
            </w:r>
          </w:p>
        </w:tc>
      </w:tr>
      <w:tr w:rsidR="002E01F0" w:rsidRPr="000E3FCB" w14:paraId="25CB6374" w14:textId="692AE35C">
        <w:trPr>
          <w:jc w:val="center"/>
        </w:trPr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D430961" w14:textId="77777777" w:rsidR="002E01F0" w:rsidRPr="000E3FCB" w:rsidRDefault="009D1A57">
            <w:r w:rsidRPr="000E3FCB">
              <w:rPr>
                <w:sz w:val="17"/>
              </w:rPr>
              <w:t>Lampiran 1</w:t>
            </w:r>
          </w:p>
        </w:tc>
        <w:tc>
          <w:tcPr>
            <w:tcW w:w="367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FCB8695" w14:textId="77777777" w:rsidR="002E01F0" w:rsidRPr="000E3FCB" w:rsidRDefault="009D1A57">
            <w:r w:rsidRPr="000E3FCB">
              <w:rPr>
                <w:sz w:val="17"/>
              </w:rPr>
              <w:t>LKPD Pertemuan 1</w:t>
            </w:r>
          </w:p>
        </w:tc>
        <w:tc>
          <w:tcPr>
            <w:tcW w:w="532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DF6F2C0" w14:textId="77777777" w:rsidR="002E01F0" w:rsidRPr="000E3FCB" w:rsidRDefault="009D1A57">
            <w:r w:rsidRPr="000E3FCB">
              <w:rPr>
                <w:sz w:val="17"/>
              </w:rPr>
              <w:t xml:space="preserve">{{LAMP1_KET}}</w:t>
            </w:r>
          </w:p>
        </w:tc>
      </w:tr>
      <w:tr w:rsidR="002E01F0" w:rsidRPr="000E3FCB" w14:paraId="586F2D28" w14:textId="1E1A42AD">
        <w:trPr>
          <w:jc w:val="center"/>
        </w:trPr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6B3195C" w14:textId="77777777" w:rsidR="002E01F0" w:rsidRPr="000E3FCB" w:rsidRDefault="009D1A57">
            <w:r w:rsidRPr="000E3FCB">
              <w:rPr>
                <w:sz w:val="17"/>
              </w:rPr>
              <w:t>Lampiran 2</w:t>
            </w:r>
          </w:p>
        </w:tc>
        <w:tc>
          <w:tcPr>
            <w:tcW w:w="367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FE08516" w14:textId="77777777" w:rsidR="002E01F0" w:rsidRPr="000E3FCB" w:rsidRDefault="009D1A57">
            <w:r w:rsidRPr="000E3FCB">
              <w:rPr>
                <w:sz w:val="17"/>
              </w:rPr>
              <w:t>LKPD Pertemuan 2</w:t>
            </w:r>
          </w:p>
        </w:tc>
        <w:tc>
          <w:tcPr>
            <w:tcW w:w="532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5E6C58" w14:textId="77777777" w:rsidR="002E01F0" w:rsidRPr="000E3FCB" w:rsidRDefault="009D1A57">
            <w:r w:rsidRPr="000E3FCB">
              <w:rPr>
                <w:sz w:val="17"/>
              </w:rPr>
              <w:t xml:space="preserve">{{LAMP2_KET}}</w:t>
            </w:r>
          </w:p>
        </w:tc>
      </w:tr>
      <w:tr w:rsidR="002E01F0" w:rsidRPr="000E3FCB" w14:paraId="1CEDCD4C" w14:textId="19F410EA">
        <w:trPr>
          <w:jc w:val="center"/>
        </w:trPr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24326B" w14:textId="77777777" w:rsidR="002E01F0" w:rsidRPr="000E3FCB" w:rsidRDefault="009D1A57">
            <w:r w:rsidRPr="000E3FCB">
              <w:rPr>
                <w:sz w:val="17"/>
              </w:rPr>
              <w:t>Lampiran 3</w:t>
            </w:r>
          </w:p>
        </w:tc>
        <w:tc>
          <w:tcPr>
            <w:tcW w:w="367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3AF195F" w14:textId="77777777" w:rsidR="002E01F0" w:rsidRPr="000E3FCB" w:rsidRDefault="009D1A57">
            <w:r w:rsidRPr="000E3FCB">
              <w:rPr>
                <w:sz w:val="17"/>
              </w:rPr>
              <w:t>LKPD Pertemuan 3</w:t>
            </w:r>
          </w:p>
        </w:tc>
        <w:tc>
          <w:tcPr>
            <w:tcW w:w="532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6D3DEE" w14:textId="77777777" w:rsidR="002E01F0" w:rsidRPr="000E3FCB" w:rsidRDefault="009D1A57">
            <w:r w:rsidRPr="000E3FCB">
              <w:rPr>
                <w:sz w:val="17"/>
              </w:rPr>
              <w:t xml:space="preserve">{{LAMP3_KET}}</w:t>
            </w:r>
          </w:p>
        </w:tc>
      </w:tr>
      <w:tr w:rsidR="002E01F0" w:rsidRPr="000E3FCB" w14:paraId="7580001F" w14:textId="353C4F0E">
        <w:trPr>
          <w:jc w:val="center"/>
        </w:trPr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9E99D6C" w14:textId="77777777" w:rsidR="002E01F0" w:rsidRPr="000E3FCB" w:rsidRDefault="009D1A57">
            <w:r w:rsidRPr="000E3FCB">
              <w:rPr>
                <w:sz w:val="17"/>
              </w:rPr>
              <w:t>Lampiran 4</w:t>
            </w:r>
          </w:p>
        </w:tc>
        <w:tc>
          <w:tcPr>
            <w:tcW w:w="367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4916A5" w14:textId="77777777" w:rsidR="002E01F0" w:rsidRPr="000E3FCB" w:rsidRDefault="009D1A57">
            <w:r w:rsidRPr="000E3FCB">
              <w:rPr>
                <w:sz w:val="17"/>
              </w:rPr>
              <w:t>Rubrik Penilaian</w:t>
            </w:r>
          </w:p>
        </w:tc>
        <w:tc>
          <w:tcPr>
            <w:tcW w:w="532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F68CB0" w14:textId="77777777" w:rsidR="002E01F0" w:rsidRPr="000E3FCB" w:rsidRDefault="009D1A57">
            <w:r w:rsidRPr="000E3FCB">
              <w:rPr>
                <w:sz w:val="17"/>
              </w:rPr>
              <w:t>Rubrik 3 level MB/BSH/SB per indikator TP.</w:t>
            </w:r>
          </w:p>
        </w:tc>
      </w:tr>
      <w:tr w:rsidR="002E01F0" w:rsidRPr="000E3FCB" w14:paraId="4DBC6F6A" w14:textId="013641B7">
        <w:trPr>
          <w:jc w:val="center"/>
        </w:trPr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A918A57" w14:textId="77777777" w:rsidR="002E01F0" w:rsidRPr="000E3FCB" w:rsidRDefault="009D1A57">
            <w:r w:rsidRPr="000E3FCB">
              <w:rPr>
                <w:sz w:val="17"/>
              </w:rPr>
              <w:t>Lampiran 5</w:t>
            </w:r>
          </w:p>
        </w:tc>
        <w:tc>
          <w:tcPr>
            <w:tcW w:w="367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7506CB" w14:textId="77777777" w:rsidR="002E01F0" w:rsidRPr="000E3FCB" w:rsidRDefault="009D1A57">
            <w:r w:rsidRPr="000E3FCB">
              <w:rPr>
                <w:sz w:val="17"/>
              </w:rPr>
              <w:t>Media dan Sumber Belajar</w:t>
            </w:r>
          </w:p>
        </w:tc>
        <w:tc>
          <w:tcPr>
            <w:tcW w:w="532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09275C2" w14:textId="77777777" w:rsidR="002E01F0" w:rsidRPr="000E3FCB" w:rsidRDefault="009D1A57">
            <w:r w:rsidRPr="000E3FCB">
              <w:rPr>
                <w:sz w:val="17"/>
              </w:rPr>
              <w:t xml:space="preserve">{{LAMP5_KET}}</w:t>
            </w:r>
          </w:p>
        </w:tc>
      </w:tr>
      <w:tr w:rsidR="002E01F0" w:rsidRPr="000E3FCB" w14:paraId="0B5CB32A" w14:textId="0DB05A40">
        <w:trPr>
          <w:jc w:val="center"/>
        </w:trPr>
        <w:tc>
          <w:tcPr>
            <w:tcW w:w="180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10B0A7A" w14:textId="77777777" w:rsidR="002E01F0" w:rsidRPr="000E3FCB" w:rsidRDefault="009D1A57">
            <w:r w:rsidRPr="000E3FCB">
              <w:rPr>
                <w:sz w:val="17"/>
              </w:rPr>
              <w:t>Lampiran 6</w:t>
            </w:r>
          </w:p>
        </w:tc>
        <w:tc>
          <w:tcPr>
            <w:tcW w:w="3671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F9DC369" w14:textId="77777777" w:rsidR="002E01F0" w:rsidRPr="000E3FCB" w:rsidRDefault="009D1A57">
            <w:r w:rsidRPr="000E3FCB">
              <w:rPr>
                <w:sz w:val="17"/>
              </w:rPr>
              <w:t>Lembar Refleksi Murid</w:t>
            </w:r>
          </w:p>
        </w:tc>
        <w:tc>
          <w:tcPr>
            <w:tcW w:w="532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25E6BDC" w14:textId="77777777" w:rsidR="002E01F0" w:rsidRPr="000E3FCB" w:rsidRDefault="009D1A57">
            <w:r w:rsidRPr="000E3FCB">
              <w:rPr>
                <w:sz w:val="17"/>
              </w:rPr>
              <w:t xml:space="preserve">{{LAMP6_KET}}</w:t>
            </w:r>
          </w:p>
        </w:tc>
      </w:tr>
    </w:tbl>
    <w:p w14:paraId="7E51F65F" w14:textId="77777777" w:rsidR="002E01F0" w:rsidRPr="000E3FCB" w:rsidRDefault="002E01F0"/>
    <w:p w14:paraId="2965897B" w14:textId="77777777" w:rsidR="002E01F0" w:rsidRPr="000E3FCB" w:rsidRDefault="009D1A57">
      <w:r w:rsidRPr="000E3FCB">
        <w:br w:type="page"/>
      </w:r>
    </w:p>
    <w:p w14:paraId="37580DF9" w14:textId="7A48EE69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lastRenderedPageBreak/>
        <w:t xml:space="preserve">Rubrik </w:t>
      </w:r>
      <w:proofErr w:type="spellStart"/>
      <w:r w:rsidRPr="000E3FCB">
        <w:rPr>
          <w:color w:val="auto"/>
        </w:rPr>
        <w:t>Penilaian</w:t>
      </w:r>
      <w:proofErr w:type="spellEnd"/>
      <w:r w:rsidRPr="000E3FCB">
        <w:rPr>
          <w:color w:val="auto"/>
        </w:rPr>
        <w:t xml:space="preserve"> Saja</w:t>
      </w:r>
    </w:p>
    <w:tbl>
      <w:tblPr>
        <w:tblW w:w="0" w:type="auto"/>
        <w:jc w:val="center"/>
        <w:tblBorders>
          <w:top w:val="single" w:sz="6" w:space="0" w:color="C7D8F0"/>
          <w:left w:val="single" w:sz="6" w:space="0" w:color="C7D8F0"/>
          <w:bottom w:val="single" w:sz="6" w:space="0" w:color="C7D8F0"/>
          <w:right w:val="single" w:sz="6" w:space="0" w:color="C7D8F0"/>
          <w:insideH w:val="single" w:sz="6" w:space="0" w:color="C7D8F0"/>
          <w:insideV w:val="single" w:sz="6" w:space="0" w:color="C7D8F0"/>
        </w:tblBorders>
        <w:tblLook w:val="04A0" w:firstRow="1" w:lastRow="0" w:firstColumn="1" w:lastColumn="0" w:noHBand="0" w:noVBand="1"/>
      </w:tblPr>
      <w:tblGrid>
        <w:gridCol w:w="10080"/>
      </w:tblGrid>
      <w:tr w:rsidR="002E01F0" w:rsidRPr="000E3FCB" w14:paraId="36B2106F" w14:textId="0D7AED23">
        <w:trPr>
          <w:jc w:val="center"/>
        </w:trPr>
        <w:tc>
          <w:tcPr>
            <w:tcW w:w="10080" w:type="dxa"/>
            <w:shd w:val="clear" w:color="auto" w:fill="FCE4D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1CDE93" w14:textId="77777777" w:rsidR="002E01F0" w:rsidRPr="000E3FCB" w:rsidRDefault="009D1A57">
            <w:r w:rsidRPr="000E3FCB">
              <w:rPr>
                <w:b/>
              </w:rPr>
              <w:t>Cara pakai</w:t>
            </w:r>
          </w:p>
          <w:p w14:paraId="1693946E" w14:textId="77777777" w:rsidR="002E01F0" w:rsidRPr="000E3FCB" w:rsidRDefault="009D1A57">
            <w:pPr>
              <w:spacing w:after="0"/>
            </w:pPr>
            <w:r w:rsidRPr="000E3FCB">
              <w:rPr>
                <w:sz w:val="18"/>
              </w:rPr>
              <w:t>Salin bagian ini jika hanya diminta rubrik penilaian dari modul ajar. Tambahkan satu baris untuk tiap indikator ketercapaian TP.</w:t>
            </w:r>
          </w:p>
        </w:tc>
      </w:tr>
    </w:tbl>
    <w:p w14:paraId="682D4F4F" w14:textId="77777777" w:rsidR="002E01F0" w:rsidRPr="000E3FCB" w:rsidRDefault="002E01F0"/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2066"/>
        <w:gridCol w:w="2315"/>
        <w:gridCol w:w="1910"/>
        <w:gridCol w:w="1976"/>
        <w:gridCol w:w="2053"/>
      </w:tblGrid>
      <w:tr w:rsidR="002E01F0" w:rsidRPr="000E3FCB" w14:paraId="615B1ED5" w14:textId="761062BF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87380" w14:textId="77777777" w:rsidR="002E01F0" w:rsidRPr="000E3FCB" w:rsidRDefault="009D1A57">
            <w:r w:rsidRPr="000E3FCB">
              <w:rPr>
                <w:b/>
                <w:sz w:val="17"/>
              </w:rPr>
              <w:t>Tujuan Pembelajaran</w:t>
            </w:r>
          </w:p>
        </w:tc>
        <w:tc>
          <w:tcPr>
            <w:tcW w:w="244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3BB42" w14:textId="77777777" w:rsidR="002E01F0" w:rsidRPr="000E3FCB" w:rsidRDefault="009D1A57">
            <w:r w:rsidRPr="000E3FCB">
              <w:rPr>
                <w:b/>
                <w:sz w:val="17"/>
              </w:rPr>
              <w:t>Indikator Ketercapaian</w:t>
            </w:r>
          </w:p>
        </w:tc>
        <w:tc>
          <w:tcPr>
            <w:tcW w:w="201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3B0F1" w14:textId="77777777" w:rsidR="002E01F0" w:rsidRPr="000E3FCB" w:rsidRDefault="009D1A57">
            <w:r w:rsidRPr="000E3FCB">
              <w:rPr>
                <w:b/>
                <w:sz w:val="17"/>
              </w:rPr>
              <w:t>MB</w:t>
            </w:r>
          </w:p>
        </w:tc>
        <w:tc>
          <w:tcPr>
            <w:tcW w:w="208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7B87D" w14:textId="77777777" w:rsidR="002E01F0" w:rsidRPr="000E3FCB" w:rsidRDefault="009D1A57">
            <w:r w:rsidRPr="000E3FCB">
              <w:rPr>
                <w:b/>
                <w:sz w:val="17"/>
              </w:rPr>
              <w:t>BSH</w:t>
            </w:r>
          </w:p>
        </w:tc>
        <w:tc>
          <w:tcPr>
            <w:tcW w:w="208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D49F5" w14:textId="77777777" w:rsidR="002E01F0" w:rsidRPr="000E3FCB" w:rsidRDefault="009D1A57">
            <w:r w:rsidRPr="000E3FCB">
              <w:rPr>
                <w:b/>
                <w:sz w:val="17"/>
              </w:rPr>
              <w:t>SB</w:t>
            </w:r>
          </w:p>
        </w:tc>
      </w:tr>
      <w:tr w:rsidR="002E01F0" w:rsidRPr="000E3FCB" w14:paraId="5DB60D13" w14:textId="38085AE8">
        <w:trPr>
          <w:jc w:val="center"/>
        </w:trPr>
        <w:tc>
          <w:tcPr>
            <w:tcW w:w="216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FBAC19E" w14:textId="77777777" w:rsidR="002E01F0" w:rsidRPr="000E3FCB" w:rsidRDefault="009D1A57">
            <w:r w:rsidRPr="000E3FCB">
              <w:rPr>
                <w:sz w:val="17"/>
              </w:rPr>
              <w:t xml:space="preserve">{{RS1_TP}}</w:t>
            </w:r>
          </w:p>
        </w:tc>
        <w:tc>
          <w:tcPr>
            <w:tcW w:w="24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A2CE59" w14:textId="77777777" w:rsidR="002E01F0" w:rsidRPr="000E3FCB" w:rsidRDefault="009D1A57">
            <w:r w:rsidRPr="000E3FCB">
              <w:rPr>
                <w:sz w:val="17"/>
              </w:rPr>
              <w:t xml:space="preserve">{{RS1_IND}}</w:t>
            </w:r>
          </w:p>
        </w:tc>
        <w:tc>
          <w:tcPr>
            <w:tcW w:w="20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2D3013B" w14:textId="77777777" w:rsidR="002E01F0" w:rsidRPr="000E3FCB" w:rsidRDefault="009D1A57">
            <w:r w:rsidRPr="000E3FCB">
              <w:rPr>
                <w:sz w:val="17"/>
              </w:rPr>
              <w:t xml:space="preserve">{{RS1_MB}}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3E2E031" w14:textId="77777777" w:rsidR="002E01F0" w:rsidRPr="000E3FCB" w:rsidRDefault="009D1A57">
            <w:r w:rsidRPr="000E3FCB">
              <w:rPr>
                <w:sz w:val="17"/>
              </w:rPr>
              <w:t xml:space="preserve">{{RS1_BSH}}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1BF94A2" w14:textId="77777777" w:rsidR="002E01F0" w:rsidRPr="000E3FCB" w:rsidRDefault="009D1A57">
            <w:r w:rsidRPr="000E3FCB">
              <w:rPr>
                <w:sz w:val="17"/>
              </w:rPr>
              <w:t xml:space="preserve">{{RS1_SB}}</w:t>
            </w:r>
          </w:p>
        </w:tc>
      </w:tr>
      <w:tr w:rsidR="002E01F0" w:rsidRPr="000E3FCB" w14:paraId="0B523624" w14:textId="7A542675">
        <w:trPr>
          <w:jc w:val="center"/>
        </w:trPr>
        <w:tc>
          <w:tcPr>
            <w:tcW w:w="216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C208644" w14:textId="77777777" w:rsidR="002E01F0" w:rsidRPr="000E3FCB" w:rsidRDefault="009D1A57">
            <w:r w:rsidRPr="000E3FCB">
              <w:rPr>
                <w:sz w:val="17"/>
              </w:rPr>
              <w:t xml:space="preserve">{{RS2_TP}}</w:t>
            </w:r>
          </w:p>
        </w:tc>
        <w:tc>
          <w:tcPr>
            <w:tcW w:w="24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6CBBBE9" w14:textId="77777777" w:rsidR="002E01F0" w:rsidRPr="000E3FCB" w:rsidRDefault="009D1A57">
            <w:r w:rsidRPr="000E3FCB">
              <w:rPr>
                <w:sz w:val="17"/>
              </w:rPr>
              <w:t xml:space="preserve">{{RS2_IND}}</w:t>
            </w:r>
          </w:p>
        </w:tc>
        <w:tc>
          <w:tcPr>
            <w:tcW w:w="20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0F4D85A" w14:textId="77777777" w:rsidR="002E01F0" w:rsidRPr="000E3FCB" w:rsidRDefault="009D1A57">
            <w:r w:rsidRPr="000E3FCB">
              <w:rPr>
                <w:sz w:val="17"/>
              </w:rPr>
              <w:t xml:space="preserve">{{RS2_MB}}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1CAE2A" w14:textId="77777777" w:rsidR="002E01F0" w:rsidRPr="000E3FCB" w:rsidRDefault="009D1A57">
            <w:r w:rsidRPr="000E3FCB">
              <w:rPr>
                <w:sz w:val="17"/>
              </w:rPr>
              <w:t xml:space="preserve">{{RS2_BSH}}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3526751" w14:textId="77777777" w:rsidR="002E01F0" w:rsidRPr="000E3FCB" w:rsidRDefault="009D1A57">
            <w:r w:rsidRPr="000E3FCB">
              <w:rPr>
                <w:sz w:val="17"/>
              </w:rPr>
              <w:t xml:space="preserve">{{RS2_SB}}</w:t>
            </w:r>
          </w:p>
        </w:tc>
      </w:tr>
      <w:tr w:rsidR="002E01F0" w:rsidRPr="000E3FCB" w14:paraId="1788D934" w14:textId="07814377">
        <w:trPr>
          <w:jc w:val="center"/>
        </w:trPr>
        <w:tc>
          <w:tcPr>
            <w:tcW w:w="216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BF3C0E5" w14:textId="77777777" w:rsidR="002E01F0" w:rsidRPr="000E3FCB" w:rsidRDefault="009D1A57">
            <w:r w:rsidRPr="000E3FCB">
              <w:rPr>
                <w:sz w:val="17"/>
              </w:rPr>
              <w:t xml:space="preserve">{{RS3_TP}}</w:t>
            </w:r>
          </w:p>
        </w:tc>
        <w:tc>
          <w:tcPr>
            <w:tcW w:w="24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13BFC69" w14:textId="77777777" w:rsidR="002E01F0" w:rsidRPr="000E3FCB" w:rsidRDefault="009D1A57">
            <w:r w:rsidRPr="000E3FCB">
              <w:rPr>
                <w:sz w:val="17"/>
              </w:rPr>
              <w:t xml:space="preserve">{{RS3_IND}}</w:t>
            </w:r>
          </w:p>
        </w:tc>
        <w:tc>
          <w:tcPr>
            <w:tcW w:w="2015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54EE9A2" w14:textId="77777777" w:rsidR="002E01F0" w:rsidRPr="000E3FCB" w:rsidRDefault="009D1A57">
            <w:r w:rsidRPr="000E3FCB">
              <w:rPr>
                <w:sz w:val="17"/>
              </w:rPr>
              <w:t xml:space="preserve">{{RS3_MB}}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65F378" w14:textId="77777777" w:rsidR="002E01F0" w:rsidRPr="000E3FCB" w:rsidRDefault="009D1A57">
            <w:r w:rsidRPr="000E3FCB">
              <w:rPr>
                <w:sz w:val="17"/>
              </w:rPr>
              <w:t xml:space="preserve">{{RS3_BSH}}</w:t>
            </w:r>
          </w:p>
        </w:tc>
        <w:tc>
          <w:tcPr>
            <w:tcW w:w="208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3A457F" w14:textId="77777777" w:rsidR="002E01F0" w:rsidRPr="000E3FCB" w:rsidRDefault="009D1A57">
            <w:r w:rsidRPr="000E3FCB">
              <w:rPr>
                <w:sz w:val="17"/>
              </w:rPr>
              <w:t xml:space="preserve">{{RS3_SB}}</w:t>
            </w:r>
          </w:p>
        </w:tc>
      </w:tr>
    </w:tbl>
    <w:p w14:paraId="78015EFA" w14:textId="77777777" w:rsidR="002E01F0" w:rsidRPr="000E3FCB" w:rsidRDefault="002E01F0" w:rsidP="00972037"/>
    <w:p w14:paraId="22E76F0D" w14:textId="77777777" w:rsidR="00972037" w:rsidRDefault="00972037" w:rsidP="00972037"/>
    <w:p w14:paraId="3309FBCF" w14:textId="77777777" w:rsidR="00972037" w:rsidRDefault="00972037" w:rsidP="00972037"/>
    <w:p w14:paraId="346B39BA" w14:textId="77777777" w:rsidR="00972037" w:rsidRDefault="00972037" w:rsidP="00972037"/>
    <w:p w14:paraId="5AF63716" w14:textId="77777777" w:rsidR="00972037" w:rsidRDefault="00972037" w:rsidP="00972037"/>
    <w:p w14:paraId="106BBD71" w14:textId="77777777" w:rsidR="00972037" w:rsidRDefault="00972037" w:rsidP="00972037"/>
    <w:p w14:paraId="4EDA5727" w14:textId="77777777" w:rsidR="00972037" w:rsidRDefault="00972037" w:rsidP="00972037"/>
    <w:p w14:paraId="3B65FD7A" w14:textId="77777777" w:rsidR="00972037" w:rsidRDefault="00972037" w:rsidP="00972037"/>
    <w:p w14:paraId="5BAFD420" w14:textId="77777777" w:rsidR="00972037" w:rsidRPr="00972037" w:rsidRDefault="00972037" w:rsidP="00972037"/>
    <w:p w14:paraId="4681931C" w14:textId="77777777" w:rsidR="00972037" w:rsidRDefault="00972037" w:rsidP="00972037"/>
    <w:p w14:paraId="29FC6F41" w14:textId="77777777" w:rsidR="00972037" w:rsidRDefault="00972037" w:rsidP="00972037"/>
    <w:p w14:paraId="72423D0D" w14:textId="77777777" w:rsidR="00972037" w:rsidRDefault="00972037" w:rsidP="00972037"/>
    <w:p w14:paraId="479AE496" w14:textId="77777777" w:rsidR="00972037" w:rsidRDefault="00972037" w:rsidP="00972037"/>
    <w:p w14:paraId="5ECE5477" w14:textId="77777777" w:rsidR="00972037" w:rsidRDefault="00972037" w:rsidP="00972037"/>
    <w:p w14:paraId="75974FA9" w14:textId="77777777" w:rsidR="00972037" w:rsidRDefault="00972037" w:rsidP="00972037"/>
    <w:p w14:paraId="74D24192" w14:textId="77777777" w:rsidR="00972037" w:rsidRDefault="00972037" w:rsidP="00972037"/>
    <w:p w14:paraId="169B9DE0" w14:textId="77777777" w:rsidR="00972037" w:rsidRDefault="00972037" w:rsidP="00972037"/>
    <w:p w14:paraId="22253399" w14:textId="77777777" w:rsidR="00972037" w:rsidRDefault="00972037" w:rsidP="00972037"/>
    <w:p w14:paraId="02B8F286" w14:textId="77777777" w:rsidR="00972037" w:rsidRDefault="00972037" w:rsidP="00972037"/>
    <w:p w14:paraId="518691E5" w14:textId="77777777" w:rsidR="00972037" w:rsidRDefault="00972037" w:rsidP="00972037"/>
    <w:p w14:paraId="05BD82CA" w14:textId="77777777" w:rsidR="00972037" w:rsidRDefault="00972037" w:rsidP="00972037"/>
    <w:p w14:paraId="67A59AC6" w14:textId="524F3867" w:rsidR="002E01F0" w:rsidRPr="000E3FCB" w:rsidRDefault="009D1A57">
      <w:pPr>
        <w:pStyle w:val="Heading1"/>
        <w:rPr>
          <w:color w:val="auto"/>
        </w:rPr>
      </w:pPr>
      <w:proofErr w:type="spellStart"/>
      <w:r w:rsidRPr="000E3FCB">
        <w:rPr>
          <w:color w:val="auto"/>
        </w:rPr>
        <w:lastRenderedPageBreak/>
        <w:t>Ringkasan</w:t>
      </w:r>
      <w:proofErr w:type="spellEnd"/>
      <w:r w:rsidRPr="000E3FCB">
        <w:rPr>
          <w:color w:val="auto"/>
        </w:rPr>
        <w:t xml:space="preserve"> Modul Ajar 1 Halaman untuk Kelas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2769"/>
        <w:gridCol w:w="7551"/>
      </w:tblGrid>
      <w:tr w:rsidR="002E01F0" w:rsidRPr="000E3FCB" w14:paraId="7E5D0086" w14:textId="67536750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F84CE" w14:textId="77777777" w:rsidR="002E01F0" w:rsidRPr="000E3FCB" w:rsidRDefault="009D1A57">
            <w:proofErr w:type="spellStart"/>
            <w:r w:rsidRPr="000E3FCB">
              <w:rPr>
                <w:b/>
                <w:sz w:val="17"/>
              </w:rPr>
              <w:t>Komponen</w:t>
            </w:r>
            <w:proofErr w:type="spellEnd"/>
          </w:p>
        </w:tc>
        <w:tc>
          <w:tcPr>
            <w:tcW w:w="79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6BBBC" w14:textId="77777777" w:rsidR="002E01F0" w:rsidRPr="000E3FCB" w:rsidRDefault="009D1A57">
            <w:r w:rsidRPr="000E3FCB">
              <w:rPr>
                <w:b/>
                <w:sz w:val="17"/>
              </w:rPr>
              <w:t>Ringkasan untuk Ditempel di Kelas</w:t>
            </w:r>
          </w:p>
        </w:tc>
      </w:tr>
      <w:tr w:rsidR="002E01F0" w:rsidRPr="000E3FCB" w14:paraId="12A9FC1B" w14:textId="3ADD8CEC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0E9FDBA" w14:textId="77777777" w:rsidR="002E01F0" w:rsidRPr="000E3FCB" w:rsidRDefault="009D1A57">
            <w:r w:rsidRPr="000E3FCB">
              <w:rPr>
                <w:sz w:val="17"/>
              </w:rPr>
              <w:t>Tujuan Pembelajaran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BB7BBBC" w14:textId="77777777" w:rsidR="002E01F0" w:rsidRPr="000E3FCB" w:rsidRDefault="009D1A57">
            <w:r w:rsidRPr="000E3FCB">
              <w:rPr>
                <w:sz w:val="17"/>
              </w:rPr>
              <w:t xml:space="preserve">{{RINGKASAN_TP}}</w:t>
            </w:r>
          </w:p>
        </w:tc>
      </w:tr>
      <w:tr w:rsidR="002E01F0" w:rsidRPr="000E3FCB" w14:paraId="5D948024" w14:textId="39C71E98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E39655D" w14:textId="77777777" w:rsidR="002E01F0" w:rsidRPr="000E3FCB" w:rsidRDefault="009D1A57">
            <w:r w:rsidRPr="000E3FCB">
              <w:rPr>
                <w:sz w:val="17"/>
              </w:rPr>
              <w:t>Alur Kegiatan Singkat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AF25430" w14:textId="77777777" w:rsidR="002E01F0" w:rsidRPr="000E3FCB" w:rsidRDefault="009D1A57">
            <w:r w:rsidRPr="000E3FCB">
              <w:rPr>
                <w:sz w:val="17"/>
              </w:rPr>
              <w:t xml:space="preserve">{{RINGKASAN_ALUR}}</w:t>
            </w:r>
          </w:p>
        </w:tc>
      </w:tr>
      <w:tr w:rsidR="002E01F0" w:rsidRPr="000E3FCB" w14:paraId="0B513708" w14:textId="237D4329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504C297" w14:textId="77777777" w:rsidR="002E01F0" w:rsidRPr="000E3FCB" w:rsidRDefault="009D1A57">
            <w:r w:rsidRPr="000E3FCB">
              <w:rPr>
                <w:sz w:val="17"/>
              </w:rPr>
              <w:t>Asesmen Akhir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2A9E8B5" w14:textId="77777777" w:rsidR="002E01F0" w:rsidRPr="000E3FCB" w:rsidRDefault="009D1A57">
            <w:r w:rsidRPr="000E3FCB">
              <w:rPr>
                <w:sz w:val="17"/>
              </w:rPr>
              <w:t xml:space="preserve">{{RINGKASAN_ASESMEN}}</w:t>
            </w:r>
          </w:p>
        </w:tc>
      </w:tr>
    </w:tbl>
    <w:p w14:paraId="00D848E8" w14:textId="77777777" w:rsidR="00972037" w:rsidRDefault="00972037">
      <w:pPr>
        <w:pStyle w:val="Heading1"/>
        <w:rPr>
          <w:color w:val="auto"/>
        </w:rPr>
      </w:pPr>
    </w:p>
    <w:p w14:paraId="151EF1C2" w14:textId="77777777" w:rsidR="00972037" w:rsidRDefault="00972037">
      <w:pPr>
        <w:pStyle w:val="Heading1"/>
        <w:rPr>
          <w:color w:val="auto"/>
        </w:rPr>
      </w:pPr>
    </w:p>
    <w:p w14:paraId="696247EC" w14:textId="77777777" w:rsidR="00972037" w:rsidRDefault="00972037">
      <w:pPr>
        <w:pStyle w:val="Heading1"/>
        <w:rPr>
          <w:color w:val="auto"/>
        </w:rPr>
      </w:pPr>
    </w:p>
    <w:p w14:paraId="6BEC55F9" w14:textId="77777777" w:rsidR="00972037" w:rsidRDefault="00972037">
      <w:pPr>
        <w:pStyle w:val="Heading1"/>
        <w:rPr>
          <w:color w:val="auto"/>
        </w:rPr>
      </w:pPr>
    </w:p>
    <w:p w14:paraId="15947E0B" w14:textId="77777777" w:rsidR="00972037" w:rsidRDefault="00972037">
      <w:pPr>
        <w:pStyle w:val="Heading1"/>
        <w:rPr>
          <w:color w:val="auto"/>
        </w:rPr>
      </w:pPr>
    </w:p>
    <w:p w14:paraId="2575D324" w14:textId="77777777" w:rsidR="00972037" w:rsidRDefault="00972037">
      <w:pPr>
        <w:pStyle w:val="Heading1"/>
        <w:rPr>
          <w:color w:val="auto"/>
        </w:rPr>
      </w:pPr>
    </w:p>
    <w:p w14:paraId="7412B64E" w14:textId="77777777" w:rsidR="00972037" w:rsidRDefault="00972037">
      <w:pPr>
        <w:pStyle w:val="Heading1"/>
        <w:rPr>
          <w:color w:val="auto"/>
        </w:rPr>
      </w:pPr>
    </w:p>
    <w:p w14:paraId="5A8D52C6" w14:textId="77777777" w:rsidR="00972037" w:rsidRDefault="00972037">
      <w:pPr>
        <w:pStyle w:val="Heading1"/>
        <w:rPr>
          <w:color w:val="auto"/>
        </w:rPr>
      </w:pPr>
    </w:p>
    <w:p w14:paraId="6941030D" w14:textId="77777777" w:rsidR="00972037" w:rsidRDefault="00972037">
      <w:pPr>
        <w:pStyle w:val="Heading1"/>
        <w:rPr>
          <w:color w:val="auto"/>
        </w:rPr>
      </w:pPr>
    </w:p>
    <w:p w14:paraId="04967FC3" w14:textId="77777777" w:rsidR="00972037" w:rsidRDefault="00972037">
      <w:pPr>
        <w:pStyle w:val="Heading1"/>
        <w:rPr>
          <w:color w:val="auto"/>
        </w:rPr>
      </w:pPr>
    </w:p>
    <w:p w14:paraId="279EFB3D" w14:textId="77777777" w:rsidR="00972037" w:rsidRDefault="00972037">
      <w:pPr>
        <w:pStyle w:val="Heading1"/>
        <w:rPr>
          <w:color w:val="auto"/>
        </w:rPr>
      </w:pPr>
    </w:p>
    <w:p w14:paraId="7539722B" w14:textId="77777777" w:rsidR="00972037" w:rsidRDefault="00972037" w:rsidP="00972037"/>
    <w:p w14:paraId="61ADF2A2" w14:textId="191928A8" w:rsidR="002E01F0" w:rsidRPr="000E3FCB" w:rsidRDefault="009D1A57">
      <w:pPr>
        <w:pStyle w:val="Heading1"/>
        <w:rPr>
          <w:color w:val="auto"/>
        </w:rPr>
      </w:pPr>
      <w:r w:rsidRPr="000E3FCB">
        <w:rPr>
          <w:color w:val="auto"/>
        </w:rPr>
        <w:lastRenderedPageBreak/>
        <w:t xml:space="preserve">Lembar </w:t>
      </w:r>
      <w:proofErr w:type="spellStart"/>
      <w:r w:rsidRPr="000E3FCB">
        <w:rPr>
          <w:color w:val="auto"/>
        </w:rPr>
        <w:t>Kerja</w:t>
      </w:r>
      <w:proofErr w:type="spellEnd"/>
      <w:r w:rsidRPr="000E3FCB">
        <w:rPr>
          <w:color w:val="auto"/>
        </w:rPr>
        <w:t xml:space="preserve"> </w:t>
      </w:r>
      <w:proofErr w:type="spellStart"/>
      <w:r w:rsidRPr="000E3FCB">
        <w:rPr>
          <w:color w:val="auto"/>
        </w:rPr>
        <w:t>Peserta</w:t>
      </w:r>
      <w:proofErr w:type="spellEnd"/>
      <w:r w:rsidRPr="000E3FCB">
        <w:rPr>
          <w:color w:val="auto"/>
        </w:rPr>
        <w:t xml:space="preserve"> Didik (LKPD)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2775"/>
        <w:gridCol w:w="7545"/>
      </w:tblGrid>
      <w:tr w:rsidR="002E01F0" w:rsidRPr="000E3FCB" w14:paraId="50BE74EA" w14:textId="78846D16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216FA" w14:textId="77777777" w:rsidR="002E01F0" w:rsidRPr="000E3FCB" w:rsidRDefault="009D1A57">
            <w:r w:rsidRPr="000E3FCB">
              <w:rPr>
                <w:b/>
                <w:sz w:val="17"/>
              </w:rPr>
              <w:t>Identitas LKPD</w:t>
            </w:r>
          </w:p>
        </w:tc>
        <w:tc>
          <w:tcPr>
            <w:tcW w:w="79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864C4" w14:textId="77777777" w:rsidR="002E01F0" w:rsidRPr="000E3FCB" w:rsidRDefault="009D1A57">
            <w:r w:rsidRPr="000E3FCB">
              <w:rPr>
                <w:b/>
                <w:sz w:val="17"/>
              </w:rPr>
              <w:t>Isian</w:t>
            </w:r>
          </w:p>
        </w:tc>
      </w:tr>
      <w:tr w:rsidR="002E01F0" w:rsidRPr="000E3FCB" w14:paraId="662AB386" w14:textId="6A7E3609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981A50" w14:textId="77777777" w:rsidR="002E01F0" w:rsidRPr="000E3FCB" w:rsidRDefault="009D1A57">
            <w:r w:rsidRPr="000E3FCB">
              <w:rPr>
                <w:sz w:val="17"/>
              </w:rPr>
              <w:t>Mata Pelajaran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3638B8" w14:textId="77777777" w:rsidR="002E01F0" w:rsidRPr="000E3FCB" w:rsidRDefault="009D1A57">
            <w:r w:rsidRPr="000E3FCB">
              <w:rPr>
                <w:sz w:val="17"/>
              </w:rPr>
              <w:t xml:space="preserve">{{MAPEL}}</w:t>
            </w:r>
          </w:p>
        </w:tc>
      </w:tr>
      <w:tr w:rsidR="002E01F0" w:rsidRPr="000E3FCB" w14:paraId="1BA50C96" w14:textId="154421FE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F35FCDD" w14:textId="77777777" w:rsidR="002E01F0" w:rsidRPr="000E3FCB" w:rsidRDefault="009D1A57">
            <w:r w:rsidRPr="000E3FCB">
              <w:rPr>
                <w:sz w:val="17"/>
              </w:rPr>
              <w:t>Topik/Judul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5327451" w14:textId="77777777" w:rsidR="002E01F0" w:rsidRPr="000E3FCB" w:rsidRDefault="009D1A57">
            <w:r w:rsidRPr="000E3FCB">
              <w:rPr>
                <w:sz w:val="17"/>
              </w:rPr>
              <w:t xml:space="preserve">{{TOPIK}}</w:t>
            </w:r>
          </w:p>
        </w:tc>
      </w:tr>
      <w:tr w:rsidR="002E01F0" w:rsidRPr="000E3FCB" w14:paraId="6F2989F6" w14:textId="4029614A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5E0A312" w14:textId="77777777" w:rsidR="002E01F0" w:rsidRPr="000E3FCB" w:rsidRDefault="009D1A57">
            <w:r w:rsidRPr="000E3FCB">
              <w:rPr>
                <w:sz w:val="17"/>
              </w:rPr>
              <w:t>Pertemuan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DCB571" w14:textId="77777777" w:rsidR="002E01F0" w:rsidRPr="000E3FCB" w:rsidRDefault="009D1A57">
            <w:r w:rsidRPr="000E3FCB">
              <w:rPr>
                <w:sz w:val="17"/>
              </w:rPr>
              <w:t xml:space="preserve">{{LKPD_PERTEMUAN}}</w:t>
            </w:r>
          </w:p>
        </w:tc>
      </w:tr>
      <w:tr w:rsidR="002E01F0" w:rsidRPr="000E3FCB" w14:paraId="4FF23D20" w14:textId="6364BECD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79EA15F" w14:textId="77777777" w:rsidR="002E01F0" w:rsidRPr="000E3FCB" w:rsidRDefault="009D1A57">
            <w:r w:rsidRPr="000E3FCB">
              <w:rPr>
                <w:sz w:val="17"/>
              </w:rPr>
              <w:t>Tahap Pembelajaran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BA18EDC" w14:textId="77777777" w:rsidR="002E01F0" w:rsidRPr="000E3FCB" w:rsidRDefault="009D1A57">
            <w:r w:rsidRPr="000E3FCB">
              <w:rPr>
                <w:sz w:val="17"/>
              </w:rPr>
              <w:t xml:space="preserve">{{LKPD_TAHAP}}</w:t>
            </w:r>
          </w:p>
        </w:tc>
      </w:tr>
      <w:tr w:rsidR="002E01F0" w:rsidRPr="000E3FCB" w14:paraId="1C14570A" w14:textId="58A9A801">
        <w:trPr>
          <w:jc w:val="center"/>
        </w:trPr>
        <w:tc>
          <w:tcPr>
            <w:tcW w:w="28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B1FDF1A" w14:textId="77777777" w:rsidR="002E01F0" w:rsidRPr="000E3FCB" w:rsidRDefault="009D1A57">
            <w:r w:rsidRPr="000E3FCB">
              <w:rPr>
                <w:sz w:val="17"/>
              </w:rPr>
              <w:t>Nama/Kelompok</w:t>
            </w:r>
          </w:p>
        </w:tc>
        <w:tc>
          <w:tcPr>
            <w:tcW w:w="79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0BEA031" w14:textId="77777777" w:rsidR="002E01F0" w:rsidRPr="000E3FCB" w:rsidRDefault="009D1A57">
            <w:r w:rsidRPr="000E3FCB">
              <w:rPr>
                <w:sz w:val="17"/>
              </w:rPr>
              <w:t>[isi]</w:t>
            </w:r>
          </w:p>
        </w:tc>
      </w:tr>
    </w:tbl>
    <w:p w14:paraId="535BC8F0" w14:textId="77777777" w:rsidR="002E01F0" w:rsidRPr="000E3FCB" w:rsidRDefault="002E01F0"/>
    <w:p w14:paraId="033882C5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A. Tujuan Kegiatan</w:t>
      </w:r>
    </w:p>
    <w:p w14:paraId="29FD8267" w14:textId="77777777" w:rsidR="002E01F0" w:rsidRPr="000E3FCB" w:rsidRDefault="009D1A57">
      <w:pPr>
        <w:pStyle w:val="ListBullet"/>
      </w:pPr>
      <w:r w:rsidRPr="000E3FCB">
        <w:t xml:space="preserve">{{LKPD_TUJUAN}}</w:t>
      </w:r>
    </w:p>
    <w:p w14:paraId="7D808428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B. Instruksi</w:t>
      </w:r>
    </w:p>
    <w:p w14:paraId="465AE219" w14:textId="77777777" w:rsidR="002E01F0" w:rsidRPr="000E3FCB" w:rsidRDefault="009D1A57">
      <w:pPr>
        <w:pStyle w:val="ListNumber"/>
      </w:pPr>
      <w:r w:rsidRPr="000E3FCB">
        <w:t>Baca situasi/sumber/masalah berikut dengan cermat.</w:t>
      </w:r>
    </w:p>
    <w:p w14:paraId="27A0C4C1" w14:textId="77777777" w:rsidR="002E01F0" w:rsidRPr="000E3FCB" w:rsidRDefault="009D1A57">
      <w:pPr>
        <w:pStyle w:val="ListNumber"/>
      </w:pPr>
      <w:r w:rsidRPr="000E3FCB">
        <w:t>Kerjakan setiap tugas sesuai petunjuk. Gunakan bukti dari sumber, data, pengamatan, atau hasil diskusi.</w:t>
      </w:r>
    </w:p>
    <w:p w14:paraId="5DA8FAA0" w14:textId="77777777" w:rsidR="002E01F0" w:rsidRPr="000E3FCB" w:rsidRDefault="009D1A57">
      <w:pPr>
        <w:pStyle w:val="ListNumber"/>
      </w:pPr>
      <w:r w:rsidRPr="000E3FCB">
        <w:t>Tuliskan jawaban secara jelas. Jika bekerja berkelompok, pastikan semua anggota berkontribusi.</w:t>
      </w:r>
    </w:p>
    <w:p w14:paraId="36A3B626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C. Sumber/Situasi/Masalah</w:t>
      </w:r>
    </w:p>
    <w:tbl>
      <w:tblPr>
        <w:tblW w:w="0" w:type="auto"/>
        <w:jc w:val="center"/>
        <w:tblBorders>
          <w:top w:val="single" w:sz="6" w:space="0" w:color="C7D8F0"/>
          <w:left w:val="single" w:sz="6" w:space="0" w:color="C7D8F0"/>
          <w:bottom w:val="single" w:sz="6" w:space="0" w:color="C7D8F0"/>
          <w:right w:val="single" w:sz="6" w:space="0" w:color="C7D8F0"/>
          <w:insideH w:val="single" w:sz="6" w:space="0" w:color="C7D8F0"/>
          <w:insideV w:val="single" w:sz="6" w:space="0" w:color="C7D8F0"/>
        </w:tblBorders>
        <w:tblLook w:val="04A0" w:firstRow="1" w:lastRow="0" w:firstColumn="1" w:lastColumn="0" w:noHBand="0" w:noVBand="1"/>
      </w:tblPr>
      <w:tblGrid>
        <w:gridCol w:w="10080"/>
      </w:tblGrid>
      <w:tr w:rsidR="002E01F0" w:rsidRPr="000E3FCB" w14:paraId="68011D38" w14:textId="7DEC3C98">
        <w:trPr>
          <w:jc w:val="center"/>
        </w:trPr>
        <w:tc>
          <w:tcPr>
            <w:tcW w:w="10080" w:type="dxa"/>
            <w:shd w:val="clear" w:color="auto" w:fill="EAF2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8FAA78" w14:textId="77777777" w:rsidR="002E01F0" w:rsidRPr="000E3FCB" w:rsidRDefault="009D1A57">
            <w:r w:rsidRPr="000E3FCB">
              <w:rPr>
                <w:b/>
              </w:rPr>
              <w:t>Tempat menempel stimulus</w:t>
            </w:r>
          </w:p>
          <w:p w14:paraId="3F8B8F31" w14:textId="77777777" w:rsidR="002E01F0" w:rsidRPr="000E3FCB" w:rsidRDefault="009D1A57">
            <w:pPr>
              <w:spacing w:after="0"/>
            </w:pPr>
            <w:r w:rsidRPr="000E3FCB">
              <w:rPr>
                <w:sz w:val="18"/>
              </w:rPr>
              <w:t xml:space="preserve">{{LKPD_STIMULUS}}</w:t>
            </w:r>
          </w:p>
        </w:tc>
      </w:tr>
    </w:tbl>
    <w:p w14:paraId="0DCAE60E" w14:textId="77777777" w:rsidR="002E01F0" w:rsidRPr="000E3FCB" w:rsidRDefault="002E01F0"/>
    <w:p w14:paraId="3BE87277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D. Tugas dan Ruang Jawaban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639"/>
        <w:gridCol w:w="4154"/>
        <w:gridCol w:w="5527"/>
      </w:tblGrid>
      <w:tr w:rsidR="002E01F0" w:rsidRPr="000E3FCB" w14:paraId="61E28CF8" w14:textId="2495D0C7">
        <w:trPr>
          <w:tblHeader/>
          <w:jc w:val="center"/>
        </w:trPr>
        <w:tc>
          <w:tcPr>
            <w:tcW w:w="64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C0EBA" w14:textId="77777777" w:rsidR="002E01F0" w:rsidRPr="000E3FCB" w:rsidRDefault="009D1A57">
            <w:r w:rsidRPr="000E3FCB">
              <w:rPr>
                <w:b/>
                <w:sz w:val="17"/>
              </w:rPr>
              <w:t>No.</w:t>
            </w:r>
          </w:p>
        </w:tc>
        <w:tc>
          <w:tcPr>
            <w:tcW w:w="43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DEB0F" w14:textId="77777777" w:rsidR="002E01F0" w:rsidRPr="000E3FCB" w:rsidRDefault="009D1A57">
            <w:r w:rsidRPr="000E3FCB">
              <w:rPr>
                <w:b/>
                <w:sz w:val="17"/>
              </w:rPr>
              <w:t>Pertanyaan/Tugas</w:t>
            </w:r>
          </w:p>
        </w:tc>
        <w:tc>
          <w:tcPr>
            <w:tcW w:w="58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F7119" w14:textId="77777777" w:rsidR="002E01F0" w:rsidRPr="000E3FCB" w:rsidRDefault="009D1A57">
            <w:r w:rsidRPr="000E3FCB">
              <w:rPr>
                <w:b/>
                <w:sz w:val="17"/>
              </w:rPr>
              <w:t>Ruang Jawaban Murid</w:t>
            </w:r>
          </w:p>
        </w:tc>
      </w:tr>
      <w:tr w:rsidR="002E01F0" w:rsidRPr="000E3FCB" w14:paraId="6F679291" w14:textId="7BED0BA7">
        <w:trPr>
          <w:jc w:val="center"/>
        </w:trPr>
        <w:tc>
          <w:tcPr>
            <w:tcW w:w="6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B46EB79" w14:textId="77777777" w:rsidR="002E01F0" w:rsidRPr="000E3FCB" w:rsidRDefault="009D1A57">
            <w:r w:rsidRPr="000E3FCB">
              <w:rPr>
                <w:sz w:val="17"/>
              </w:rPr>
              <w:t>1</w:t>
            </w:r>
          </w:p>
        </w:tc>
        <w:tc>
          <w:tcPr>
            <w:tcW w:w="43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AC45194" w14:textId="77777777" w:rsidR="002E01F0" w:rsidRPr="000E3FCB" w:rsidRDefault="009D1A57">
            <w:r w:rsidRPr="000E3FCB">
              <w:rPr>
                <w:sz w:val="17"/>
              </w:rPr>
              <w:t xml:space="preserve">{{LKPD_TUGAS_1}}</w:t>
            </w:r>
          </w:p>
        </w:tc>
        <w:tc>
          <w:tcPr>
            <w:tcW w:w="58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7A85B0" w14:textId="77777777" w:rsidR="002E01F0" w:rsidRPr="000E3FCB" w:rsidRDefault="009D1A57"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</w:p>
        </w:tc>
      </w:tr>
      <w:tr w:rsidR="002E01F0" w:rsidRPr="000E3FCB" w14:paraId="526D0A7C" w14:textId="69146900">
        <w:trPr>
          <w:jc w:val="center"/>
        </w:trPr>
        <w:tc>
          <w:tcPr>
            <w:tcW w:w="6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36EB883" w14:textId="77777777" w:rsidR="002E01F0" w:rsidRPr="000E3FCB" w:rsidRDefault="009D1A57">
            <w:r w:rsidRPr="000E3FCB">
              <w:rPr>
                <w:sz w:val="17"/>
              </w:rPr>
              <w:t>2</w:t>
            </w:r>
          </w:p>
        </w:tc>
        <w:tc>
          <w:tcPr>
            <w:tcW w:w="43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9A972BF" w14:textId="77777777" w:rsidR="002E01F0" w:rsidRPr="000E3FCB" w:rsidRDefault="009D1A57">
            <w:r w:rsidRPr="000E3FCB">
              <w:rPr>
                <w:sz w:val="17"/>
              </w:rPr>
              <w:t xml:space="preserve">{{LKPD_TUGAS_2}}</w:t>
            </w:r>
          </w:p>
        </w:tc>
        <w:tc>
          <w:tcPr>
            <w:tcW w:w="58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4A3FEA6" w14:textId="77777777" w:rsidR="002E01F0" w:rsidRPr="000E3FCB" w:rsidRDefault="009D1A57"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</w:p>
        </w:tc>
      </w:tr>
      <w:tr w:rsidR="002E01F0" w:rsidRPr="000E3FCB" w14:paraId="6B80B907" w14:textId="6C0718D2">
        <w:trPr>
          <w:jc w:val="center"/>
        </w:trPr>
        <w:tc>
          <w:tcPr>
            <w:tcW w:w="648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C380B57" w14:textId="77777777" w:rsidR="002E01F0" w:rsidRPr="000E3FCB" w:rsidRDefault="009D1A57">
            <w:r w:rsidRPr="000E3FCB">
              <w:rPr>
                <w:sz w:val="17"/>
              </w:rPr>
              <w:t>3</w:t>
            </w:r>
          </w:p>
        </w:tc>
        <w:tc>
          <w:tcPr>
            <w:tcW w:w="43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D17EFB5" w14:textId="77777777" w:rsidR="002E01F0" w:rsidRPr="000E3FCB" w:rsidRDefault="009D1A57">
            <w:r w:rsidRPr="000E3FCB">
              <w:rPr>
                <w:sz w:val="17"/>
              </w:rPr>
              <w:t xml:space="preserve">{{LKPD_TUGAS_3}}</w:t>
            </w:r>
          </w:p>
        </w:tc>
        <w:tc>
          <w:tcPr>
            <w:tcW w:w="5832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A53CA32" w14:textId="77777777" w:rsidR="002E01F0" w:rsidRPr="000E3FCB" w:rsidRDefault="009D1A57">
            <w:r w:rsidRPr="000E3FCB">
              <w:rPr>
                <w:sz w:val="17"/>
              </w:rPr>
              <w:lastRenderedPageBreak/>
              <w:br/>
            </w:r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lastRenderedPageBreak/>
              <w:br/>
            </w:r>
            <w:r w:rsidRPr="000E3FCB">
              <w:rPr>
                <w:sz w:val="17"/>
              </w:rPr>
              <w:br/>
            </w:r>
          </w:p>
        </w:tc>
      </w:tr>
    </w:tbl>
    <w:p w14:paraId="44472BB7" w14:textId="77777777" w:rsidR="002E01F0" w:rsidRPr="000E3FCB" w:rsidRDefault="002E01F0"/>
    <w:p w14:paraId="7964F427" w14:textId="77777777" w:rsidR="002E01F0" w:rsidRPr="000E3FCB" w:rsidRDefault="009D1A57">
      <w:pPr>
        <w:pStyle w:val="Heading2"/>
        <w:rPr>
          <w:color w:val="auto"/>
        </w:rPr>
      </w:pPr>
      <w:r w:rsidRPr="000E3FCB">
        <w:rPr>
          <w:color w:val="auto"/>
        </w:rPr>
        <w:t>E. Refleksi Singkat</w:t>
      </w:r>
    </w:p>
    <w:tbl>
      <w:tblPr>
        <w:tblStyle w:val="TableGrid"/>
        <w:tblW w:w="0" w:type="auto"/>
        <w:jc w:val="center"/>
        <w:tblBorders>
          <w:top w:val="single" w:sz="4" w:space="0" w:color="A6B6CC"/>
          <w:left w:val="single" w:sz="4" w:space="0" w:color="A6B6CC"/>
          <w:bottom w:val="single" w:sz="4" w:space="0" w:color="A6B6CC"/>
          <w:right w:val="single" w:sz="4" w:space="0" w:color="A6B6CC"/>
          <w:insideH w:val="single" w:sz="4" w:space="0" w:color="A6B6CC"/>
          <w:insideV w:val="single" w:sz="4" w:space="0" w:color="A6B6CC"/>
        </w:tblBorders>
        <w:tblLook w:val="04A0" w:firstRow="1" w:lastRow="0" w:firstColumn="1" w:lastColumn="0" w:noHBand="0" w:noVBand="1"/>
      </w:tblPr>
      <w:tblGrid>
        <w:gridCol w:w="4158"/>
        <w:gridCol w:w="6162"/>
      </w:tblGrid>
      <w:tr w:rsidR="002E01F0" w:rsidRPr="000E3FCB" w14:paraId="6FE9CE59" w14:textId="778BE309">
        <w:trPr>
          <w:tblHeader/>
          <w:jc w:val="center"/>
        </w:trPr>
        <w:tc>
          <w:tcPr>
            <w:tcW w:w="432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772DB" w14:textId="77777777" w:rsidR="002E01F0" w:rsidRPr="000E3FCB" w:rsidRDefault="009D1A57">
            <w:r w:rsidRPr="000E3FCB">
              <w:rPr>
                <w:b/>
                <w:sz w:val="17"/>
              </w:rPr>
              <w:t>Pernyataan Refleksi</w:t>
            </w:r>
          </w:p>
        </w:tc>
        <w:tc>
          <w:tcPr>
            <w:tcW w:w="648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E0A9C" w14:textId="77777777" w:rsidR="002E01F0" w:rsidRPr="000E3FCB" w:rsidRDefault="009D1A57">
            <w:r w:rsidRPr="000E3FCB">
              <w:rPr>
                <w:b/>
                <w:sz w:val="17"/>
              </w:rPr>
              <w:t>Jawaban Murid</w:t>
            </w:r>
          </w:p>
        </w:tc>
      </w:tr>
      <w:tr w:rsidR="002E01F0" w:rsidRPr="000E3FCB" w14:paraId="2EA98BC8" w14:textId="2229D4D7">
        <w:trPr>
          <w:jc w:val="center"/>
        </w:trPr>
        <w:tc>
          <w:tcPr>
            <w:tcW w:w="43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779E17B4" w14:textId="77777777" w:rsidR="002E01F0" w:rsidRPr="000E3FCB" w:rsidRDefault="009D1A57">
            <w:r w:rsidRPr="000E3FCB">
              <w:rPr>
                <w:sz w:val="17"/>
              </w:rPr>
              <w:t>Hal yang sudah saya pahami adalah...</w:t>
            </w:r>
          </w:p>
        </w:tc>
        <w:tc>
          <w:tcPr>
            <w:tcW w:w="64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7003979" w14:textId="77777777" w:rsidR="002E01F0" w:rsidRPr="000E3FCB" w:rsidRDefault="009D1A57"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</w:p>
        </w:tc>
      </w:tr>
      <w:tr w:rsidR="002E01F0" w:rsidRPr="000E3FCB" w14:paraId="3C7E4B6B" w14:textId="59C25151">
        <w:trPr>
          <w:jc w:val="center"/>
        </w:trPr>
        <w:tc>
          <w:tcPr>
            <w:tcW w:w="43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96453AB" w14:textId="77777777" w:rsidR="002E01F0" w:rsidRPr="000E3FCB" w:rsidRDefault="009D1A57">
            <w:r w:rsidRPr="000E3FCB">
              <w:rPr>
                <w:sz w:val="17"/>
              </w:rPr>
              <w:t>Hal yang masih membingungkan adalah...</w:t>
            </w:r>
          </w:p>
        </w:tc>
        <w:tc>
          <w:tcPr>
            <w:tcW w:w="64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8EAA30F" w14:textId="77777777" w:rsidR="002E01F0" w:rsidRPr="000E3FCB" w:rsidRDefault="009D1A57"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</w:p>
        </w:tc>
      </w:tr>
      <w:tr w:rsidR="002E01F0" w:rsidRPr="000E3FCB" w14:paraId="01FC3FDF" w14:textId="7EEB3867">
        <w:trPr>
          <w:jc w:val="center"/>
        </w:trPr>
        <w:tc>
          <w:tcPr>
            <w:tcW w:w="432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42020F6" w14:textId="77777777" w:rsidR="002E01F0" w:rsidRPr="000E3FCB" w:rsidRDefault="009D1A57">
            <w:r w:rsidRPr="000E3FCB">
              <w:rPr>
                <w:sz w:val="17"/>
              </w:rPr>
              <w:t>Langkah perbaikan saya berikutnya adalah...</w:t>
            </w:r>
          </w:p>
        </w:tc>
        <w:tc>
          <w:tcPr>
            <w:tcW w:w="6480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F9D5614" w14:textId="77777777" w:rsidR="002E01F0" w:rsidRPr="000E3FCB" w:rsidRDefault="009D1A57">
            <w:r w:rsidRPr="000E3FCB">
              <w:rPr>
                <w:sz w:val="17"/>
              </w:rPr>
              <w:br/>
            </w:r>
            <w:r w:rsidRPr="000E3FCB">
              <w:rPr>
                <w:sz w:val="17"/>
              </w:rPr>
              <w:br/>
            </w:r>
          </w:p>
        </w:tc>
      </w:tr>
    </w:tbl>
    <w:p w14:paraId="452AF234" w14:textId="77777777" w:rsidR="002E01F0" w:rsidRPr="000E3FCB" w:rsidRDefault="002E01F0"/>
    <w:sectPr w:rsidR="002E01F0" w:rsidRPr="000E3FCB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5DDC" w14:textId="77777777" w:rsidR="00C24494" w:rsidRDefault="00C24494">
      <w:pPr>
        <w:spacing w:after="0" w:line="240" w:lineRule="auto"/>
      </w:pPr>
      <w:r>
        <w:separator/>
      </w:r>
    </w:p>
  </w:endnote>
  <w:endnote w:type="continuationSeparator" w:id="0">
    <w:p w14:paraId="0CFCC6EC" w14:textId="77777777" w:rsidR="00C24494" w:rsidRDefault="00C2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2C77" w14:textId="12365348" w:rsidR="002E01F0" w:rsidRDefault="002E01F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5E52" w14:textId="77777777" w:rsidR="00C24494" w:rsidRDefault="00C24494">
      <w:pPr>
        <w:spacing w:after="0" w:line="240" w:lineRule="auto"/>
      </w:pPr>
      <w:r>
        <w:separator/>
      </w:r>
    </w:p>
  </w:footnote>
  <w:footnote w:type="continuationSeparator" w:id="0">
    <w:p w14:paraId="0D941AEA" w14:textId="77777777" w:rsidR="00C24494" w:rsidRDefault="00C24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351113">
    <w:abstractNumId w:val="8"/>
  </w:num>
  <w:num w:numId="2" w16cid:durableId="1762070004">
    <w:abstractNumId w:val="6"/>
  </w:num>
  <w:num w:numId="3" w16cid:durableId="789862288">
    <w:abstractNumId w:val="5"/>
  </w:num>
  <w:num w:numId="4" w16cid:durableId="1148324984">
    <w:abstractNumId w:val="4"/>
  </w:num>
  <w:num w:numId="5" w16cid:durableId="1149708565">
    <w:abstractNumId w:val="7"/>
  </w:num>
  <w:num w:numId="6" w16cid:durableId="682316807">
    <w:abstractNumId w:val="3"/>
  </w:num>
  <w:num w:numId="7" w16cid:durableId="264654321">
    <w:abstractNumId w:val="2"/>
  </w:num>
  <w:num w:numId="8" w16cid:durableId="2114201898">
    <w:abstractNumId w:val="1"/>
  </w:num>
  <w:num w:numId="9" w16cid:durableId="205221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CB"/>
    <w:rsid w:val="0015074B"/>
    <w:rsid w:val="002023B9"/>
    <w:rsid w:val="0029639D"/>
    <w:rsid w:val="002E01F0"/>
    <w:rsid w:val="00324D33"/>
    <w:rsid w:val="00326F90"/>
    <w:rsid w:val="00432681"/>
    <w:rsid w:val="0062631A"/>
    <w:rsid w:val="00640F97"/>
    <w:rsid w:val="00857634"/>
    <w:rsid w:val="00961804"/>
    <w:rsid w:val="00972037"/>
    <w:rsid w:val="009D1A57"/>
    <w:rsid w:val="00AA1D8D"/>
    <w:rsid w:val="00AD491F"/>
    <w:rsid w:val="00B47730"/>
    <w:rsid w:val="00C24494"/>
    <w:rsid w:val="00CB0664"/>
    <w:rsid w:val="00DC20E2"/>
    <w:rsid w:val="00F226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D359BC8-9D68-9244-9448-AEA940E9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</dc:creator>
  <cp:keywords/>
  <dc:description>generated by python-docx</dc:description>
  <cp:lastModifiedBy>acer acer</cp:lastModifiedBy>
  <cp:revision>5</cp:revision>
  <dcterms:created xsi:type="dcterms:W3CDTF">2026-07-31T03:33:00Z</dcterms:created>
  <dcterms:modified xsi:type="dcterms:W3CDTF">2026-08-01T01:23:00Z</dcterms:modified>
  <cp:category/>
</cp:coreProperties>
</file>